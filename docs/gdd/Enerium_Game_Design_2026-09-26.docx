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A71C" w14:textId="77777777" w:rsidR="00E66C2F" w:rsidRDefault="00E0505D" w:rsidP="00F24692">
      <w:pPr>
        <w:pStyle w:val="aa"/>
      </w:pPr>
      <w:r>
        <w:t>Энериум Игровой документ</w:t>
      </w:r>
    </w:p>
    <w:p w14:paraId="02A5AE8C" w14:textId="77777777" w:rsidR="00E66C2F" w:rsidRDefault="00E0505D">
      <w:pPr>
        <w:pStyle w:val="ac"/>
      </w:pPr>
      <w:r>
        <w:t>Сводная редакция 26 сентября 2026 года</w:t>
      </w:r>
    </w:p>
    <w:p w14:paraId="2925EE61" w14:textId="77777777" w:rsidR="00E66C2F" w:rsidRDefault="00E0505D">
      <w:r>
        <w:t>Документ объединяет основную игровую систему Энериума и решения, принятые при работе над интерфейсом и прогрессией. Он предназначен для геймдизайна, авторского наполнения и разработки: правила обновлены внутри разделов, чтобы по ним можно было продолжать работу без восстановления переписки.</w:t>
      </w:r>
    </w:p>
    <w:p w14:paraId="2F36B797" w14:textId="77777777" w:rsidR="00E66C2F" w:rsidRDefault="00E0505D">
      <w:r>
        <w:t>Последние прямые уточнения автора имеют приоритет над старой редакцией. Сохранённые числа исходного GDD являются стартовыми параметрами под прогоны, если рядом не указан другой статус. Принятые фиксированные цены — призыв противника Эхо за 1 душу, платный переброс Памяти за 50 Энериума и полный сброс за 100 Энериума.</w:t>
      </w:r>
    </w:p>
    <w:p w14:paraId="612DD6BF" w14:textId="77777777" w:rsidR="00E66C2F" w:rsidRDefault="00E0505D">
      <w:r>
        <w:rPr>
          <w:b/>
        </w:rPr>
        <w:t>Как читать статусы.</w:t>
      </w:r>
      <w:r>
        <w:t xml:space="preserve"> «Демонстрация» означает разрешённую заглушку для проверки представления, а не утверждённую механику. «Предложение» и «открыто» требуют дальнейшего решения. Пометка «ручка» в сохранённых разделах означает настраиваемый балансный параметр; «лор» — ожидаемое авторское наполнение. Рабочие детали UIKit не становятся принятыми только потому, что реализованы в прототипе.</w:t>
      </w:r>
    </w:p>
    <w:p w14:paraId="369454C0" w14:textId="77777777" w:rsidR="00E66C2F" w:rsidRDefault="00E0505D">
      <w:r>
        <w:t>Раздел 37 собирает открытые вопросы и противоречия, раздел 38 содержит внутренние сюжетные сведения для команды, раздел 39 перечисляет источники. Новые пассивки из таблицы пока используются только для показа и не подключаются к реальным расчётам.</w:t>
      </w:r>
    </w:p>
    <w:p w14:paraId="73840AC9" w14:textId="77777777" w:rsidR="00E66C2F" w:rsidRDefault="00E0505D">
      <w:r>
        <w:br w:type="page"/>
      </w:r>
    </w:p>
    <w:p w14:paraId="2B9EB456" w14:textId="77777777" w:rsidR="00E66C2F" w:rsidRDefault="00E0505D">
      <w:pPr>
        <w:spacing w:after="240"/>
      </w:pPr>
      <w:r>
        <w:rPr>
          <w:b/>
          <w:sz w:val="40"/>
        </w:rPr>
        <w:lastRenderedPageBreak/>
        <w:t>Содержание</w:t>
      </w:r>
    </w:p>
    <w:p w14:paraId="18E08436" w14:textId="31FF643C" w:rsidR="00F24692" w:rsidRDefault="00E0505D">
      <w:pPr>
        <w:pStyle w:val="14"/>
        <w:tabs>
          <w:tab w:val="right" w:leader="dot" w:pos="9742"/>
        </w:tabs>
        <w:rPr>
          <w:rFonts w:asciiTheme="minorHAnsi" w:hAnsiTheme="minorHAnsi" w:cstheme="minorBidi"/>
          <w:noProof/>
          <w:color w:val="auto"/>
          <w:kern w:val="2"/>
          <w:sz w:val="24"/>
          <w:szCs w:val="24"/>
          <w:lang w:eastAsia="ru-RU"/>
          <w14:ligatures w14:val="standardContextual"/>
        </w:rPr>
      </w:pPr>
      <w:r>
        <w:fldChar w:fldCharType="begin"/>
      </w:r>
      <w:r>
        <w:instrText xml:space="preserve"> TOC \o "1-1" \h \z \u </w:instrText>
      </w:r>
      <w:r>
        <w:fldChar w:fldCharType="separate"/>
      </w:r>
      <w:hyperlink w:anchor="_Toc241286460" w:history="1">
        <w:r w:rsidR="00F24692" w:rsidRPr="0029334B">
          <w:rPr>
            <w:rStyle w:val="aff8"/>
            <w:noProof/>
          </w:rPr>
          <w:t>1 Обзор</w:t>
        </w:r>
        <w:r w:rsidR="00F24692">
          <w:rPr>
            <w:noProof/>
            <w:webHidden/>
          </w:rPr>
          <w:tab/>
        </w:r>
        <w:r w:rsidR="00F24692">
          <w:rPr>
            <w:noProof/>
            <w:webHidden/>
          </w:rPr>
          <w:fldChar w:fldCharType="begin"/>
        </w:r>
        <w:r w:rsidR="00F24692">
          <w:rPr>
            <w:noProof/>
            <w:webHidden/>
          </w:rPr>
          <w:instrText xml:space="preserve"> PAGEREF _Toc241286460 \h </w:instrText>
        </w:r>
        <w:r w:rsidR="00F24692">
          <w:rPr>
            <w:noProof/>
            <w:webHidden/>
          </w:rPr>
        </w:r>
        <w:r w:rsidR="00F24692">
          <w:rPr>
            <w:noProof/>
            <w:webHidden/>
          </w:rPr>
          <w:fldChar w:fldCharType="separate"/>
        </w:r>
        <w:r w:rsidR="00F24692">
          <w:rPr>
            <w:noProof/>
            <w:webHidden/>
          </w:rPr>
          <w:t>3</w:t>
        </w:r>
        <w:r w:rsidR="00F24692">
          <w:rPr>
            <w:noProof/>
            <w:webHidden/>
          </w:rPr>
          <w:fldChar w:fldCharType="end"/>
        </w:r>
      </w:hyperlink>
    </w:p>
    <w:p w14:paraId="783CCDB3" w14:textId="1ACAD8B7"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61" w:history="1">
        <w:r w:rsidRPr="0029334B">
          <w:rPr>
            <w:rStyle w:val="aff8"/>
            <w:noProof/>
          </w:rPr>
          <w:t>2 Игрок и Странник</w:t>
        </w:r>
        <w:r>
          <w:rPr>
            <w:noProof/>
            <w:webHidden/>
          </w:rPr>
          <w:tab/>
        </w:r>
        <w:r>
          <w:rPr>
            <w:noProof/>
            <w:webHidden/>
          </w:rPr>
          <w:fldChar w:fldCharType="begin"/>
        </w:r>
        <w:r>
          <w:rPr>
            <w:noProof/>
            <w:webHidden/>
          </w:rPr>
          <w:instrText xml:space="preserve"> PAGEREF _Toc241286461 \h </w:instrText>
        </w:r>
        <w:r>
          <w:rPr>
            <w:noProof/>
            <w:webHidden/>
          </w:rPr>
        </w:r>
        <w:r>
          <w:rPr>
            <w:noProof/>
            <w:webHidden/>
          </w:rPr>
          <w:fldChar w:fldCharType="separate"/>
        </w:r>
        <w:r>
          <w:rPr>
            <w:noProof/>
            <w:webHidden/>
          </w:rPr>
          <w:t>4</w:t>
        </w:r>
        <w:r>
          <w:rPr>
            <w:noProof/>
            <w:webHidden/>
          </w:rPr>
          <w:fldChar w:fldCharType="end"/>
        </w:r>
      </w:hyperlink>
    </w:p>
    <w:p w14:paraId="4FAC542C" w14:textId="6413F5E4"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62" w:history="1">
        <w:r w:rsidRPr="0029334B">
          <w:rPr>
            <w:rStyle w:val="aff8"/>
            <w:noProof/>
          </w:rPr>
          <w:t>3 Герой</w:t>
        </w:r>
        <w:r>
          <w:rPr>
            <w:noProof/>
            <w:webHidden/>
          </w:rPr>
          <w:tab/>
        </w:r>
        <w:r>
          <w:rPr>
            <w:noProof/>
            <w:webHidden/>
          </w:rPr>
          <w:fldChar w:fldCharType="begin"/>
        </w:r>
        <w:r>
          <w:rPr>
            <w:noProof/>
            <w:webHidden/>
          </w:rPr>
          <w:instrText xml:space="preserve"> PAGEREF _Toc241286462 \h </w:instrText>
        </w:r>
        <w:r>
          <w:rPr>
            <w:noProof/>
            <w:webHidden/>
          </w:rPr>
        </w:r>
        <w:r>
          <w:rPr>
            <w:noProof/>
            <w:webHidden/>
          </w:rPr>
          <w:fldChar w:fldCharType="separate"/>
        </w:r>
        <w:r>
          <w:rPr>
            <w:noProof/>
            <w:webHidden/>
          </w:rPr>
          <w:t>7</w:t>
        </w:r>
        <w:r>
          <w:rPr>
            <w:noProof/>
            <w:webHidden/>
          </w:rPr>
          <w:fldChar w:fldCharType="end"/>
        </w:r>
      </w:hyperlink>
    </w:p>
    <w:p w14:paraId="2125F779" w14:textId="15E5832B"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63" w:history="1">
        <w:r w:rsidRPr="0029334B">
          <w:rPr>
            <w:rStyle w:val="aff8"/>
            <w:noProof/>
          </w:rPr>
          <w:t>4 Способности и ротация</w:t>
        </w:r>
        <w:r>
          <w:rPr>
            <w:noProof/>
            <w:webHidden/>
          </w:rPr>
          <w:tab/>
        </w:r>
        <w:r>
          <w:rPr>
            <w:noProof/>
            <w:webHidden/>
          </w:rPr>
          <w:fldChar w:fldCharType="begin"/>
        </w:r>
        <w:r>
          <w:rPr>
            <w:noProof/>
            <w:webHidden/>
          </w:rPr>
          <w:instrText xml:space="preserve"> PAGEREF _Toc241286463 \h </w:instrText>
        </w:r>
        <w:r>
          <w:rPr>
            <w:noProof/>
            <w:webHidden/>
          </w:rPr>
        </w:r>
        <w:r>
          <w:rPr>
            <w:noProof/>
            <w:webHidden/>
          </w:rPr>
          <w:fldChar w:fldCharType="separate"/>
        </w:r>
        <w:r>
          <w:rPr>
            <w:noProof/>
            <w:webHidden/>
          </w:rPr>
          <w:t>8</w:t>
        </w:r>
        <w:r>
          <w:rPr>
            <w:noProof/>
            <w:webHidden/>
          </w:rPr>
          <w:fldChar w:fldCharType="end"/>
        </w:r>
      </w:hyperlink>
    </w:p>
    <w:p w14:paraId="4893AE7B" w14:textId="293CD372"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64" w:history="1">
        <w:r w:rsidRPr="0029334B">
          <w:rPr>
            <w:rStyle w:val="aff8"/>
            <w:noProof/>
          </w:rPr>
          <w:t>5 Боевая система</w:t>
        </w:r>
        <w:r>
          <w:rPr>
            <w:noProof/>
            <w:webHidden/>
          </w:rPr>
          <w:tab/>
        </w:r>
        <w:r>
          <w:rPr>
            <w:noProof/>
            <w:webHidden/>
          </w:rPr>
          <w:fldChar w:fldCharType="begin"/>
        </w:r>
        <w:r>
          <w:rPr>
            <w:noProof/>
            <w:webHidden/>
          </w:rPr>
          <w:instrText xml:space="preserve"> PAGEREF _Toc241286464 \h </w:instrText>
        </w:r>
        <w:r>
          <w:rPr>
            <w:noProof/>
            <w:webHidden/>
          </w:rPr>
        </w:r>
        <w:r>
          <w:rPr>
            <w:noProof/>
            <w:webHidden/>
          </w:rPr>
          <w:fldChar w:fldCharType="separate"/>
        </w:r>
        <w:r>
          <w:rPr>
            <w:noProof/>
            <w:webHidden/>
          </w:rPr>
          <w:t>9</w:t>
        </w:r>
        <w:r>
          <w:rPr>
            <w:noProof/>
            <w:webHidden/>
          </w:rPr>
          <w:fldChar w:fldCharType="end"/>
        </w:r>
      </w:hyperlink>
    </w:p>
    <w:p w14:paraId="64997022" w14:textId="17AEFEB1"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65" w:history="1">
        <w:r w:rsidRPr="0029334B">
          <w:rPr>
            <w:rStyle w:val="aff8"/>
            <w:noProof/>
          </w:rPr>
          <w:t>6 Боевая мощь БМ</w:t>
        </w:r>
        <w:r>
          <w:rPr>
            <w:noProof/>
            <w:webHidden/>
          </w:rPr>
          <w:tab/>
        </w:r>
        <w:r>
          <w:rPr>
            <w:noProof/>
            <w:webHidden/>
          </w:rPr>
          <w:fldChar w:fldCharType="begin"/>
        </w:r>
        <w:r>
          <w:rPr>
            <w:noProof/>
            <w:webHidden/>
          </w:rPr>
          <w:instrText xml:space="preserve"> PAGEREF _Toc241286465 \h </w:instrText>
        </w:r>
        <w:r>
          <w:rPr>
            <w:noProof/>
            <w:webHidden/>
          </w:rPr>
        </w:r>
        <w:r>
          <w:rPr>
            <w:noProof/>
            <w:webHidden/>
          </w:rPr>
          <w:fldChar w:fldCharType="separate"/>
        </w:r>
        <w:r>
          <w:rPr>
            <w:noProof/>
            <w:webHidden/>
          </w:rPr>
          <w:t>10</w:t>
        </w:r>
        <w:r>
          <w:rPr>
            <w:noProof/>
            <w:webHidden/>
          </w:rPr>
          <w:fldChar w:fldCharType="end"/>
        </w:r>
      </w:hyperlink>
    </w:p>
    <w:p w14:paraId="6D6FC52E" w14:textId="16EE456A"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66" w:history="1">
        <w:r w:rsidRPr="0029334B">
          <w:rPr>
            <w:rStyle w:val="aff8"/>
            <w:noProof/>
          </w:rPr>
          <w:t>7 Враги и бестиарий</w:t>
        </w:r>
        <w:r>
          <w:rPr>
            <w:noProof/>
            <w:webHidden/>
          </w:rPr>
          <w:tab/>
        </w:r>
        <w:r>
          <w:rPr>
            <w:noProof/>
            <w:webHidden/>
          </w:rPr>
          <w:fldChar w:fldCharType="begin"/>
        </w:r>
        <w:r>
          <w:rPr>
            <w:noProof/>
            <w:webHidden/>
          </w:rPr>
          <w:instrText xml:space="preserve"> PAGEREF _Toc241286466 \h </w:instrText>
        </w:r>
        <w:r>
          <w:rPr>
            <w:noProof/>
            <w:webHidden/>
          </w:rPr>
        </w:r>
        <w:r>
          <w:rPr>
            <w:noProof/>
            <w:webHidden/>
          </w:rPr>
          <w:fldChar w:fldCharType="separate"/>
        </w:r>
        <w:r>
          <w:rPr>
            <w:noProof/>
            <w:webHidden/>
          </w:rPr>
          <w:t>11</w:t>
        </w:r>
        <w:r>
          <w:rPr>
            <w:noProof/>
            <w:webHidden/>
          </w:rPr>
          <w:fldChar w:fldCharType="end"/>
        </w:r>
      </w:hyperlink>
    </w:p>
    <w:p w14:paraId="73EC6713" w14:textId="1BBCF4EC"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67" w:history="1">
        <w:r w:rsidRPr="0029334B">
          <w:rPr>
            <w:rStyle w:val="aff8"/>
            <w:noProof/>
          </w:rPr>
          <w:t>8 Биомы</w:t>
        </w:r>
        <w:r>
          <w:rPr>
            <w:noProof/>
            <w:webHidden/>
          </w:rPr>
          <w:tab/>
        </w:r>
        <w:r>
          <w:rPr>
            <w:noProof/>
            <w:webHidden/>
          </w:rPr>
          <w:fldChar w:fldCharType="begin"/>
        </w:r>
        <w:r>
          <w:rPr>
            <w:noProof/>
            <w:webHidden/>
          </w:rPr>
          <w:instrText xml:space="preserve"> PAGEREF _Toc241286467 \h </w:instrText>
        </w:r>
        <w:r>
          <w:rPr>
            <w:noProof/>
            <w:webHidden/>
          </w:rPr>
        </w:r>
        <w:r>
          <w:rPr>
            <w:noProof/>
            <w:webHidden/>
          </w:rPr>
          <w:fldChar w:fldCharType="separate"/>
        </w:r>
        <w:r>
          <w:rPr>
            <w:noProof/>
            <w:webHidden/>
          </w:rPr>
          <w:t>11</w:t>
        </w:r>
        <w:r>
          <w:rPr>
            <w:noProof/>
            <w:webHidden/>
          </w:rPr>
          <w:fldChar w:fldCharType="end"/>
        </w:r>
      </w:hyperlink>
    </w:p>
    <w:p w14:paraId="4F3B3D5C" w14:textId="749E871C"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68" w:history="1">
        <w:r w:rsidRPr="0029334B">
          <w:rPr>
            <w:rStyle w:val="aff8"/>
            <w:noProof/>
          </w:rPr>
          <w:t>9 Валюта и ресурсы</w:t>
        </w:r>
        <w:r>
          <w:rPr>
            <w:noProof/>
            <w:webHidden/>
          </w:rPr>
          <w:tab/>
        </w:r>
        <w:r>
          <w:rPr>
            <w:noProof/>
            <w:webHidden/>
          </w:rPr>
          <w:fldChar w:fldCharType="begin"/>
        </w:r>
        <w:r>
          <w:rPr>
            <w:noProof/>
            <w:webHidden/>
          </w:rPr>
          <w:instrText xml:space="preserve"> PAGEREF _Toc241286468 \h </w:instrText>
        </w:r>
        <w:r>
          <w:rPr>
            <w:noProof/>
            <w:webHidden/>
          </w:rPr>
        </w:r>
        <w:r>
          <w:rPr>
            <w:noProof/>
            <w:webHidden/>
          </w:rPr>
          <w:fldChar w:fldCharType="separate"/>
        </w:r>
        <w:r>
          <w:rPr>
            <w:noProof/>
            <w:webHidden/>
          </w:rPr>
          <w:t>13</w:t>
        </w:r>
        <w:r>
          <w:rPr>
            <w:noProof/>
            <w:webHidden/>
          </w:rPr>
          <w:fldChar w:fldCharType="end"/>
        </w:r>
      </w:hyperlink>
    </w:p>
    <w:p w14:paraId="2EADDD32" w14:textId="4F962CE2"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69" w:history="1">
        <w:r w:rsidRPr="0029334B">
          <w:rPr>
            <w:rStyle w:val="aff8"/>
            <w:noProof/>
          </w:rPr>
          <w:t>10 Прогрессия героя</w:t>
        </w:r>
        <w:r>
          <w:rPr>
            <w:noProof/>
            <w:webHidden/>
          </w:rPr>
          <w:tab/>
        </w:r>
        <w:r>
          <w:rPr>
            <w:noProof/>
            <w:webHidden/>
          </w:rPr>
          <w:fldChar w:fldCharType="begin"/>
        </w:r>
        <w:r>
          <w:rPr>
            <w:noProof/>
            <w:webHidden/>
          </w:rPr>
          <w:instrText xml:space="preserve"> PAGEREF _Toc241286469 \h </w:instrText>
        </w:r>
        <w:r>
          <w:rPr>
            <w:noProof/>
            <w:webHidden/>
          </w:rPr>
        </w:r>
        <w:r>
          <w:rPr>
            <w:noProof/>
            <w:webHidden/>
          </w:rPr>
          <w:fldChar w:fldCharType="separate"/>
        </w:r>
        <w:r>
          <w:rPr>
            <w:noProof/>
            <w:webHidden/>
          </w:rPr>
          <w:t>14</w:t>
        </w:r>
        <w:r>
          <w:rPr>
            <w:noProof/>
            <w:webHidden/>
          </w:rPr>
          <w:fldChar w:fldCharType="end"/>
        </w:r>
      </w:hyperlink>
    </w:p>
    <w:p w14:paraId="5F0B9AC8" w14:textId="18D4EBE8"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70" w:history="1">
        <w:r w:rsidRPr="0029334B">
          <w:rPr>
            <w:rStyle w:val="aff8"/>
            <w:noProof/>
          </w:rPr>
          <w:t>11 Рунные боссы и ключи</w:t>
        </w:r>
        <w:r>
          <w:rPr>
            <w:noProof/>
            <w:webHidden/>
          </w:rPr>
          <w:tab/>
        </w:r>
        <w:r>
          <w:rPr>
            <w:noProof/>
            <w:webHidden/>
          </w:rPr>
          <w:fldChar w:fldCharType="begin"/>
        </w:r>
        <w:r>
          <w:rPr>
            <w:noProof/>
            <w:webHidden/>
          </w:rPr>
          <w:instrText xml:space="preserve"> PAGEREF _Toc241286470 \h </w:instrText>
        </w:r>
        <w:r>
          <w:rPr>
            <w:noProof/>
            <w:webHidden/>
          </w:rPr>
        </w:r>
        <w:r>
          <w:rPr>
            <w:noProof/>
            <w:webHidden/>
          </w:rPr>
          <w:fldChar w:fldCharType="separate"/>
        </w:r>
        <w:r>
          <w:rPr>
            <w:noProof/>
            <w:webHidden/>
          </w:rPr>
          <w:t>15</w:t>
        </w:r>
        <w:r>
          <w:rPr>
            <w:noProof/>
            <w:webHidden/>
          </w:rPr>
          <w:fldChar w:fldCharType="end"/>
        </w:r>
      </w:hyperlink>
    </w:p>
    <w:p w14:paraId="5B3DDFC5" w14:textId="0E449090"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71" w:history="1">
        <w:r w:rsidRPr="0029334B">
          <w:rPr>
            <w:rStyle w:val="aff8"/>
            <w:noProof/>
          </w:rPr>
          <w:t>12 Крафт</w:t>
        </w:r>
        <w:r>
          <w:rPr>
            <w:noProof/>
            <w:webHidden/>
          </w:rPr>
          <w:tab/>
        </w:r>
        <w:r>
          <w:rPr>
            <w:noProof/>
            <w:webHidden/>
          </w:rPr>
          <w:fldChar w:fldCharType="begin"/>
        </w:r>
        <w:r>
          <w:rPr>
            <w:noProof/>
            <w:webHidden/>
          </w:rPr>
          <w:instrText xml:space="preserve"> PAGEREF _Toc241286471 \h </w:instrText>
        </w:r>
        <w:r>
          <w:rPr>
            <w:noProof/>
            <w:webHidden/>
          </w:rPr>
        </w:r>
        <w:r>
          <w:rPr>
            <w:noProof/>
            <w:webHidden/>
          </w:rPr>
          <w:fldChar w:fldCharType="separate"/>
        </w:r>
        <w:r>
          <w:rPr>
            <w:noProof/>
            <w:webHidden/>
          </w:rPr>
          <w:t>16</w:t>
        </w:r>
        <w:r>
          <w:rPr>
            <w:noProof/>
            <w:webHidden/>
          </w:rPr>
          <w:fldChar w:fldCharType="end"/>
        </w:r>
      </w:hyperlink>
    </w:p>
    <w:p w14:paraId="6FBE5EBB" w14:textId="517B98F7"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72" w:history="1">
        <w:r w:rsidRPr="0029334B">
          <w:rPr>
            <w:rStyle w:val="aff8"/>
            <w:noProof/>
          </w:rPr>
          <w:t>13 Рынок</w:t>
        </w:r>
        <w:r>
          <w:rPr>
            <w:noProof/>
            <w:webHidden/>
          </w:rPr>
          <w:tab/>
        </w:r>
        <w:r>
          <w:rPr>
            <w:noProof/>
            <w:webHidden/>
          </w:rPr>
          <w:fldChar w:fldCharType="begin"/>
        </w:r>
        <w:r>
          <w:rPr>
            <w:noProof/>
            <w:webHidden/>
          </w:rPr>
          <w:instrText xml:space="preserve"> PAGEREF _Toc241286472 \h </w:instrText>
        </w:r>
        <w:r>
          <w:rPr>
            <w:noProof/>
            <w:webHidden/>
          </w:rPr>
        </w:r>
        <w:r>
          <w:rPr>
            <w:noProof/>
            <w:webHidden/>
          </w:rPr>
          <w:fldChar w:fldCharType="separate"/>
        </w:r>
        <w:r>
          <w:rPr>
            <w:noProof/>
            <w:webHidden/>
          </w:rPr>
          <w:t>17</w:t>
        </w:r>
        <w:r>
          <w:rPr>
            <w:noProof/>
            <w:webHidden/>
          </w:rPr>
          <w:fldChar w:fldCharType="end"/>
        </w:r>
      </w:hyperlink>
    </w:p>
    <w:p w14:paraId="754527CA" w14:textId="052AC9E3"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73" w:history="1">
        <w:r w:rsidRPr="0029334B">
          <w:rPr>
            <w:rStyle w:val="aff8"/>
            <w:noProof/>
          </w:rPr>
          <w:t>14 Артефакты магазин инвентарь</w:t>
        </w:r>
        <w:r>
          <w:rPr>
            <w:noProof/>
            <w:webHidden/>
          </w:rPr>
          <w:tab/>
        </w:r>
        <w:r>
          <w:rPr>
            <w:noProof/>
            <w:webHidden/>
          </w:rPr>
          <w:fldChar w:fldCharType="begin"/>
        </w:r>
        <w:r>
          <w:rPr>
            <w:noProof/>
            <w:webHidden/>
          </w:rPr>
          <w:instrText xml:space="preserve"> PAGEREF _Toc241286473 \h </w:instrText>
        </w:r>
        <w:r>
          <w:rPr>
            <w:noProof/>
            <w:webHidden/>
          </w:rPr>
        </w:r>
        <w:r>
          <w:rPr>
            <w:noProof/>
            <w:webHidden/>
          </w:rPr>
          <w:fldChar w:fldCharType="separate"/>
        </w:r>
        <w:r>
          <w:rPr>
            <w:noProof/>
            <w:webHidden/>
          </w:rPr>
          <w:t>17</w:t>
        </w:r>
        <w:r>
          <w:rPr>
            <w:noProof/>
            <w:webHidden/>
          </w:rPr>
          <w:fldChar w:fldCharType="end"/>
        </w:r>
      </w:hyperlink>
    </w:p>
    <w:p w14:paraId="791453F6" w14:textId="054D86DE"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74" w:history="1">
        <w:r w:rsidRPr="0029334B">
          <w:rPr>
            <w:rStyle w:val="aff8"/>
            <w:noProof/>
          </w:rPr>
          <w:t>15 Возрождение душ и прах</w:t>
        </w:r>
        <w:r>
          <w:rPr>
            <w:noProof/>
            <w:webHidden/>
          </w:rPr>
          <w:tab/>
        </w:r>
        <w:r>
          <w:rPr>
            <w:noProof/>
            <w:webHidden/>
          </w:rPr>
          <w:fldChar w:fldCharType="begin"/>
        </w:r>
        <w:r>
          <w:rPr>
            <w:noProof/>
            <w:webHidden/>
          </w:rPr>
          <w:instrText xml:space="preserve"> PAGEREF _Toc241286474 \h </w:instrText>
        </w:r>
        <w:r>
          <w:rPr>
            <w:noProof/>
            <w:webHidden/>
          </w:rPr>
        </w:r>
        <w:r>
          <w:rPr>
            <w:noProof/>
            <w:webHidden/>
          </w:rPr>
          <w:fldChar w:fldCharType="separate"/>
        </w:r>
        <w:r>
          <w:rPr>
            <w:noProof/>
            <w:webHidden/>
          </w:rPr>
          <w:t>17</w:t>
        </w:r>
        <w:r>
          <w:rPr>
            <w:noProof/>
            <w:webHidden/>
          </w:rPr>
          <w:fldChar w:fldCharType="end"/>
        </w:r>
      </w:hyperlink>
    </w:p>
    <w:p w14:paraId="1BE5EDA5" w14:textId="2B67020F"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75" w:history="1">
        <w:r w:rsidRPr="0029334B">
          <w:rPr>
            <w:rStyle w:val="aff8"/>
            <w:noProof/>
          </w:rPr>
          <w:t>16 Уровень аккаунта</w:t>
        </w:r>
        <w:r>
          <w:rPr>
            <w:noProof/>
            <w:webHidden/>
          </w:rPr>
          <w:tab/>
        </w:r>
        <w:r>
          <w:rPr>
            <w:noProof/>
            <w:webHidden/>
          </w:rPr>
          <w:fldChar w:fldCharType="begin"/>
        </w:r>
        <w:r>
          <w:rPr>
            <w:noProof/>
            <w:webHidden/>
          </w:rPr>
          <w:instrText xml:space="preserve"> PAGEREF _Toc241286475 \h </w:instrText>
        </w:r>
        <w:r>
          <w:rPr>
            <w:noProof/>
            <w:webHidden/>
          </w:rPr>
        </w:r>
        <w:r>
          <w:rPr>
            <w:noProof/>
            <w:webHidden/>
          </w:rPr>
          <w:fldChar w:fldCharType="separate"/>
        </w:r>
        <w:r>
          <w:rPr>
            <w:noProof/>
            <w:webHidden/>
          </w:rPr>
          <w:t>18</w:t>
        </w:r>
        <w:r>
          <w:rPr>
            <w:noProof/>
            <w:webHidden/>
          </w:rPr>
          <w:fldChar w:fldCharType="end"/>
        </w:r>
      </w:hyperlink>
    </w:p>
    <w:p w14:paraId="5EDA8E5C" w14:textId="4B09568A"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76" w:history="1">
        <w:r w:rsidRPr="0029334B">
          <w:rPr>
            <w:rStyle w:val="aff8"/>
            <w:noProof/>
          </w:rPr>
          <w:t>17 Эхо</w:t>
        </w:r>
        <w:r>
          <w:rPr>
            <w:noProof/>
            <w:webHidden/>
          </w:rPr>
          <w:tab/>
        </w:r>
        <w:r>
          <w:rPr>
            <w:noProof/>
            <w:webHidden/>
          </w:rPr>
          <w:fldChar w:fldCharType="begin"/>
        </w:r>
        <w:r>
          <w:rPr>
            <w:noProof/>
            <w:webHidden/>
          </w:rPr>
          <w:instrText xml:space="preserve"> PAGEREF _Toc241286476 \h </w:instrText>
        </w:r>
        <w:r>
          <w:rPr>
            <w:noProof/>
            <w:webHidden/>
          </w:rPr>
        </w:r>
        <w:r>
          <w:rPr>
            <w:noProof/>
            <w:webHidden/>
          </w:rPr>
          <w:fldChar w:fldCharType="separate"/>
        </w:r>
        <w:r>
          <w:rPr>
            <w:noProof/>
            <w:webHidden/>
          </w:rPr>
          <w:t>20</w:t>
        </w:r>
        <w:r>
          <w:rPr>
            <w:noProof/>
            <w:webHidden/>
          </w:rPr>
          <w:fldChar w:fldCharType="end"/>
        </w:r>
      </w:hyperlink>
    </w:p>
    <w:p w14:paraId="01943AD7" w14:textId="68064118"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77" w:history="1">
        <w:r w:rsidRPr="0029334B">
          <w:rPr>
            <w:rStyle w:val="aff8"/>
            <w:noProof/>
          </w:rPr>
          <w:t>18 Квесты Контракты</w:t>
        </w:r>
        <w:r>
          <w:rPr>
            <w:noProof/>
            <w:webHidden/>
          </w:rPr>
          <w:tab/>
        </w:r>
        <w:r>
          <w:rPr>
            <w:noProof/>
            <w:webHidden/>
          </w:rPr>
          <w:fldChar w:fldCharType="begin"/>
        </w:r>
        <w:r>
          <w:rPr>
            <w:noProof/>
            <w:webHidden/>
          </w:rPr>
          <w:instrText xml:space="preserve"> PAGEREF _Toc241286477 \h </w:instrText>
        </w:r>
        <w:r>
          <w:rPr>
            <w:noProof/>
            <w:webHidden/>
          </w:rPr>
        </w:r>
        <w:r>
          <w:rPr>
            <w:noProof/>
            <w:webHidden/>
          </w:rPr>
          <w:fldChar w:fldCharType="separate"/>
        </w:r>
        <w:r>
          <w:rPr>
            <w:noProof/>
            <w:webHidden/>
          </w:rPr>
          <w:t>21</w:t>
        </w:r>
        <w:r>
          <w:rPr>
            <w:noProof/>
            <w:webHidden/>
          </w:rPr>
          <w:fldChar w:fldCharType="end"/>
        </w:r>
      </w:hyperlink>
    </w:p>
    <w:p w14:paraId="2EA1EE4C" w14:textId="2E51CB91"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78" w:history="1">
        <w:r w:rsidRPr="0029334B">
          <w:rPr>
            <w:rStyle w:val="aff8"/>
            <w:noProof/>
          </w:rPr>
          <w:t>19 Ритуалы и Рабочие</w:t>
        </w:r>
        <w:r>
          <w:rPr>
            <w:noProof/>
            <w:webHidden/>
          </w:rPr>
          <w:tab/>
        </w:r>
        <w:r>
          <w:rPr>
            <w:noProof/>
            <w:webHidden/>
          </w:rPr>
          <w:fldChar w:fldCharType="begin"/>
        </w:r>
        <w:r>
          <w:rPr>
            <w:noProof/>
            <w:webHidden/>
          </w:rPr>
          <w:instrText xml:space="preserve"> PAGEREF _Toc241286478 \h </w:instrText>
        </w:r>
        <w:r>
          <w:rPr>
            <w:noProof/>
            <w:webHidden/>
          </w:rPr>
        </w:r>
        <w:r>
          <w:rPr>
            <w:noProof/>
            <w:webHidden/>
          </w:rPr>
          <w:fldChar w:fldCharType="separate"/>
        </w:r>
        <w:r>
          <w:rPr>
            <w:noProof/>
            <w:webHidden/>
          </w:rPr>
          <w:t>22</w:t>
        </w:r>
        <w:r>
          <w:rPr>
            <w:noProof/>
            <w:webHidden/>
          </w:rPr>
          <w:fldChar w:fldCharType="end"/>
        </w:r>
      </w:hyperlink>
    </w:p>
    <w:p w14:paraId="153FA930" w14:textId="4C24DEA1"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79" w:history="1">
        <w:r w:rsidRPr="0029334B">
          <w:rPr>
            <w:rStyle w:val="aff8"/>
            <w:noProof/>
          </w:rPr>
          <w:t>20 Арена и Лига</w:t>
        </w:r>
        <w:r>
          <w:rPr>
            <w:noProof/>
            <w:webHidden/>
          </w:rPr>
          <w:tab/>
        </w:r>
        <w:r>
          <w:rPr>
            <w:noProof/>
            <w:webHidden/>
          </w:rPr>
          <w:fldChar w:fldCharType="begin"/>
        </w:r>
        <w:r>
          <w:rPr>
            <w:noProof/>
            <w:webHidden/>
          </w:rPr>
          <w:instrText xml:space="preserve"> PAGEREF _Toc241286479 \h </w:instrText>
        </w:r>
        <w:r>
          <w:rPr>
            <w:noProof/>
            <w:webHidden/>
          </w:rPr>
        </w:r>
        <w:r>
          <w:rPr>
            <w:noProof/>
            <w:webHidden/>
          </w:rPr>
          <w:fldChar w:fldCharType="separate"/>
        </w:r>
        <w:r>
          <w:rPr>
            <w:noProof/>
            <w:webHidden/>
          </w:rPr>
          <w:t>23</w:t>
        </w:r>
        <w:r>
          <w:rPr>
            <w:noProof/>
            <w:webHidden/>
          </w:rPr>
          <w:fldChar w:fldCharType="end"/>
        </w:r>
      </w:hyperlink>
    </w:p>
    <w:p w14:paraId="464A51AB" w14:textId="16F84E24"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80" w:history="1">
        <w:r w:rsidRPr="0029334B">
          <w:rPr>
            <w:rStyle w:val="aff8"/>
            <w:noProof/>
          </w:rPr>
          <w:t>21 Снаряжение</w:t>
        </w:r>
        <w:r>
          <w:rPr>
            <w:noProof/>
            <w:webHidden/>
          </w:rPr>
          <w:tab/>
        </w:r>
        <w:r>
          <w:rPr>
            <w:noProof/>
            <w:webHidden/>
          </w:rPr>
          <w:fldChar w:fldCharType="begin"/>
        </w:r>
        <w:r>
          <w:rPr>
            <w:noProof/>
            <w:webHidden/>
          </w:rPr>
          <w:instrText xml:space="preserve"> PAGEREF _Toc241286480 \h </w:instrText>
        </w:r>
        <w:r>
          <w:rPr>
            <w:noProof/>
            <w:webHidden/>
          </w:rPr>
        </w:r>
        <w:r>
          <w:rPr>
            <w:noProof/>
            <w:webHidden/>
          </w:rPr>
          <w:fldChar w:fldCharType="separate"/>
        </w:r>
        <w:r>
          <w:rPr>
            <w:noProof/>
            <w:webHidden/>
          </w:rPr>
          <w:t>24</w:t>
        </w:r>
        <w:r>
          <w:rPr>
            <w:noProof/>
            <w:webHidden/>
          </w:rPr>
          <w:fldChar w:fldCharType="end"/>
        </w:r>
      </w:hyperlink>
    </w:p>
    <w:p w14:paraId="2C2BEA4C" w14:textId="2C6893EA"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81" w:history="1">
        <w:r w:rsidRPr="0029334B">
          <w:rPr>
            <w:rStyle w:val="aff8"/>
            <w:noProof/>
          </w:rPr>
          <w:t>22 Перековка</w:t>
        </w:r>
        <w:r>
          <w:rPr>
            <w:noProof/>
            <w:webHidden/>
          </w:rPr>
          <w:tab/>
        </w:r>
        <w:r>
          <w:rPr>
            <w:noProof/>
            <w:webHidden/>
          </w:rPr>
          <w:fldChar w:fldCharType="begin"/>
        </w:r>
        <w:r>
          <w:rPr>
            <w:noProof/>
            <w:webHidden/>
          </w:rPr>
          <w:instrText xml:space="preserve"> PAGEREF _Toc241286481 \h </w:instrText>
        </w:r>
        <w:r>
          <w:rPr>
            <w:noProof/>
            <w:webHidden/>
          </w:rPr>
        </w:r>
        <w:r>
          <w:rPr>
            <w:noProof/>
            <w:webHidden/>
          </w:rPr>
          <w:fldChar w:fldCharType="separate"/>
        </w:r>
        <w:r>
          <w:rPr>
            <w:noProof/>
            <w:webHidden/>
          </w:rPr>
          <w:t>25</w:t>
        </w:r>
        <w:r>
          <w:rPr>
            <w:noProof/>
            <w:webHidden/>
          </w:rPr>
          <w:fldChar w:fldCharType="end"/>
        </w:r>
      </w:hyperlink>
    </w:p>
    <w:p w14:paraId="2BC82740" w14:textId="571F0D13"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82" w:history="1">
        <w:r w:rsidRPr="0029334B">
          <w:rPr>
            <w:rStyle w:val="aff8"/>
            <w:noProof/>
          </w:rPr>
          <w:t>23 Лутбоксы</w:t>
        </w:r>
        <w:r>
          <w:rPr>
            <w:noProof/>
            <w:webHidden/>
          </w:rPr>
          <w:tab/>
        </w:r>
        <w:r>
          <w:rPr>
            <w:noProof/>
            <w:webHidden/>
          </w:rPr>
          <w:fldChar w:fldCharType="begin"/>
        </w:r>
        <w:r>
          <w:rPr>
            <w:noProof/>
            <w:webHidden/>
          </w:rPr>
          <w:instrText xml:space="preserve"> PAGEREF _Toc241286482 \h </w:instrText>
        </w:r>
        <w:r>
          <w:rPr>
            <w:noProof/>
            <w:webHidden/>
          </w:rPr>
        </w:r>
        <w:r>
          <w:rPr>
            <w:noProof/>
            <w:webHidden/>
          </w:rPr>
          <w:fldChar w:fldCharType="separate"/>
        </w:r>
        <w:r>
          <w:rPr>
            <w:noProof/>
            <w:webHidden/>
          </w:rPr>
          <w:t>25</w:t>
        </w:r>
        <w:r>
          <w:rPr>
            <w:noProof/>
            <w:webHidden/>
          </w:rPr>
          <w:fldChar w:fldCharType="end"/>
        </w:r>
      </w:hyperlink>
    </w:p>
    <w:p w14:paraId="38967A39" w14:textId="4AE72DD5"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83" w:history="1">
        <w:r w:rsidRPr="0029334B">
          <w:rPr>
            <w:rStyle w:val="aff8"/>
            <w:noProof/>
          </w:rPr>
          <w:t>24 Кланы</w:t>
        </w:r>
        <w:r>
          <w:rPr>
            <w:noProof/>
            <w:webHidden/>
          </w:rPr>
          <w:tab/>
        </w:r>
        <w:r>
          <w:rPr>
            <w:noProof/>
            <w:webHidden/>
          </w:rPr>
          <w:fldChar w:fldCharType="begin"/>
        </w:r>
        <w:r>
          <w:rPr>
            <w:noProof/>
            <w:webHidden/>
          </w:rPr>
          <w:instrText xml:space="preserve"> PAGEREF _Toc241286483 \h </w:instrText>
        </w:r>
        <w:r>
          <w:rPr>
            <w:noProof/>
            <w:webHidden/>
          </w:rPr>
        </w:r>
        <w:r>
          <w:rPr>
            <w:noProof/>
            <w:webHidden/>
          </w:rPr>
          <w:fldChar w:fldCharType="separate"/>
        </w:r>
        <w:r>
          <w:rPr>
            <w:noProof/>
            <w:webHidden/>
          </w:rPr>
          <w:t>26</w:t>
        </w:r>
        <w:r>
          <w:rPr>
            <w:noProof/>
            <w:webHidden/>
          </w:rPr>
          <w:fldChar w:fldCharType="end"/>
        </w:r>
      </w:hyperlink>
    </w:p>
    <w:p w14:paraId="7FDBAA7B" w14:textId="30C4BFD3"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84" w:history="1">
        <w:r w:rsidRPr="0029334B">
          <w:rPr>
            <w:rStyle w:val="aff8"/>
            <w:noProof/>
          </w:rPr>
          <w:t>25 Клановый босс</w:t>
        </w:r>
        <w:r>
          <w:rPr>
            <w:noProof/>
            <w:webHidden/>
          </w:rPr>
          <w:tab/>
        </w:r>
        <w:r>
          <w:rPr>
            <w:noProof/>
            <w:webHidden/>
          </w:rPr>
          <w:fldChar w:fldCharType="begin"/>
        </w:r>
        <w:r>
          <w:rPr>
            <w:noProof/>
            <w:webHidden/>
          </w:rPr>
          <w:instrText xml:space="preserve"> PAGEREF _Toc241286484 \h </w:instrText>
        </w:r>
        <w:r>
          <w:rPr>
            <w:noProof/>
            <w:webHidden/>
          </w:rPr>
        </w:r>
        <w:r>
          <w:rPr>
            <w:noProof/>
            <w:webHidden/>
          </w:rPr>
          <w:fldChar w:fldCharType="separate"/>
        </w:r>
        <w:r>
          <w:rPr>
            <w:noProof/>
            <w:webHidden/>
          </w:rPr>
          <w:t>26</w:t>
        </w:r>
        <w:r>
          <w:rPr>
            <w:noProof/>
            <w:webHidden/>
          </w:rPr>
          <w:fldChar w:fldCharType="end"/>
        </w:r>
      </w:hyperlink>
    </w:p>
    <w:p w14:paraId="29281F5B" w14:textId="1E1BDEE6"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85" w:history="1">
        <w:r w:rsidRPr="0029334B">
          <w:rPr>
            <w:rStyle w:val="aff8"/>
            <w:noProof/>
          </w:rPr>
          <w:t>26 Духовные талисманы</w:t>
        </w:r>
        <w:r>
          <w:rPr>
            <w:noProof/>
            <w:webHidden/>
          </w:rPr>
          <w:tab/>
        </w:r>
        <w:r>
          <w:rPr>
            <w:noProof/>
            <w:webHidden/>
          </w:rPr>
          <w:fldChar w:fldCharType="begin"/>
        </w:r>
        <w:r>
          <w:rPr>
            <w:noProof/>
            <w:webHidden/>
          </w:rPr>
          <w:instrText xml:space="preserve"> PAGEREF _Toc241286485 \h </w:instrText>
        </w:r>
        <w:r>
          <w:rPr>
            <w:noProof/>
            <w:webHidden/>
          </w:rPr>
        </w:r>
        <w:r>
          <w:rPr>
            <w:noProof/>
            <w:webHidden/>
          </w:rPr>
          <w:fldChar w:fldCharType="separate"/>
        </w:r>
        <w:r>
          <w:rPr>
            <w:noProof/>
            <w:webHidden/>
          </w:rPr>
          <w:t>27</w:t>
        </w:r>
        <w:r>
          <w:rPr>
            <w:noProof/>
            <w:webHidden/>
          </w:rPr>
          <w:fldChar w:fldCharType="end"/>
        </w:r>
      </w:hyperlink>
    </w:p>
    <w:p w14:paraId="0347A47A" w14:textId="57EC0874"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86" w:history="1">
        <w:r w:rsidRPr="0029334B">
          <w:rPr>
            <w:rStyle w:val="aff8"/>
            <w:noProof/>
          </w:rPr>
          <w:t>27 Событие</w:t>
        </w:r>
        <w:r>
          <w:rPr>
            <w:noProof/>
            <w:webHidden/>
          </w:rPr>
          <w:tab/>
        </w:r>
        <w:r>
          <w:rPr>
            <w:noProof/>
            <w:webHidden/>
          </w:rPr>
          <w:fldChar w:fldCharType="begin"/>
        </w:r>
        <w:r>
          <w:rPr>
            <w:noProof/>
            <w:webHidden/>
          </w:rPr>
          <w:instrText xml:space="preserve"> PAGEREF _Toc241286486 \h </w:instrText>
        </w:r>
        <w:r>
          <w:rPr>
            <w:noProof/>
            <w:webHidden/>
          </w:rPr>
        </w:r>
        <w:r>
          <w:rPr>
            <w:noProof/>
            <w:webHidden/>
          </w:rPr>
          <w:fldChar w:fldCharType="separate"/>
        </w:r>
        <w:r>
          <w:rPr>
            <w:noProof/>
            <w:webHidden/>
          </w:rPr>
          <w:t>27</w:t>
        </w:r>
        <w:r>
          <w:rPr>
            <w:noProof/>
            <w:webHidden/>
          </w:rPr>
          <w:fldChar w:fldCharType="end"/>
        </w:r>
      </w:hyperlink>
    </w:p>
    <w:p w14:paraId="6E7D9B8F" w14:textId="332D313D"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87" w:history="1">
        <w:r w:rsidRPr="0029334B">
          <w:rPr>
            <w:rStyle w:val="aff8"/>
            <w:noProof/>
          </w:rPr>
          <w:t>28 Убежище и Летопись</w:t>
        </w:r>
        <w:r>
          <w:rPr>
            <w:noProof/>
            <w:webHidden/>
          </w:rPr>
          <w:tab/>
        </w:r>
        <w:r>
          <w:rPr>
            <w:noProof/>
            <w:webHidden/>
          </w:rPr>
          <w:fldChar w:fldCharType="begin"/>
        </w:r>
        <w:r>
          <w:rPr>
            <w:noProof/>
            <w:webHidden/>
          </w:rPr>
          <w:instrText xml:space="preserve"> PAGEREF _Toc241286487 \h </w:instrText>
        </w:r>
        <w:r>
          <w:rPr>
            <w:noProof/>
            <w:webHidden/>
          </w:rPr>
        </w:r>
        <w:r>
          <w:rPr>
            <w:noProof/>
            <w:webHidden/>
          </w:rPr>
          <w:fldChar w:fldCharType="separate"/>
        </w:r>
        <w:r>
          <w:rPr>
            <w:noProof/>
            <w:webHidden/>
          </w:rPr>
          <w:t>28</w:t>
        </w:r>
        <w:r>
          <w:rPr>
            <w:noProof/>
            <w:webHidden/>
          </w:rPr>
          <w:fldChar w:fldCharType="end"/>
        </w:r>
      </w:hyperlink>
    </w:p>
    <w:p w14:paraId="63C5A27A" w14:textId="4D3075A9"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88" w:history="1">
        <w:r w:rsidRPr="0029334B">
          <w:rPr>
            <w:rStyle w:val="aff8"/>
            <w:noProof/>
          </w:rPr>
          <w:t>29 Достижения и календарь</w:t>
        </w:r>
        <w:r>
          <w:rPr>
            <w:noProof/>
            <w:webHidden/>
          </w:rPr>
          <w:tab/>
        </w:r>
        <w:r>
          <w:rPr>
            <w:noProof/>
            <w:webHidden/>
          </w:rPr>
          <w:fldChar w:fldCharType="begin"/>
        </w:r>
        <w:r>
          <w:rPr>
            <w:noProof/>
            <w:webHidden/>
          </w:rPr>
          <w:instrText xml:space="preserve"> PAGEREF _Toc241286488 \h </w:instrText>
        </w:r>
        <w:r>
          <w:rPr>
            <w:noProof/>
            <w:webHidden/>
          </w:rPr>
        </w:r>
        <w:r>
          <w:rPr>
            <w:noProof/>
            <w:webHidden/>
          </w:rPr>
          <w:fldChar w:fldCharType="separate"/>
        </w:r>
        <w:r>
          <w:rPr>
            <w:noProof/>
            <w:webHidden/>
          </w:rPr>
          <w:t>29</w:t>
        </w:r>
        <w:r>
          <w:rPr>
            <w:noProof/>
            <w:webHidden/>
          </w:rPr>
          <w:fldChar w:fldCharType="end"/>
        </w:r>
      </w:hyperlink>
    </w:p>
    <w:p w14:paraId="2FF717E2" w14:textId="4D65989C"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89" w:history="1">
        <w:r w:rsidRPr="0029334B">
          <w:rPr>
            <w:rStyle w:val="aff8"/>
            <w:noProof/>
          </w:rPr>
          <w:t>30 Истории героев и ордены</w:t>
        </w:r>
        <w:r>
          <w:rPr>
            <w:noProof/>
            <w:webHidden/>
          </w:rPr>
          <w:tab/>
        </w:r>
        <w:r>
          <w:rPr>
            <w:noProof/>
            <w:webHidden/>
          </w:rPr>
          <w:fldChar w:fldCharType="begin"/>
        </w:r>
        <w:r>
          <w:rPr>
            <w:noProof/>
            <w:webHidden/>
          </w:rPr>
          <w:instrText xml:space="preserve"> PAGEREF _Toc241286489 \h </w:instrText>
        </w:r>
        <w:r>
          <w:rPr>
            <w:noProof/>
            <w:webHidden/>
          </w:rPr>
        </w:r>
        <w:r>
          <w:rPr>
            <w:noProof/>
            <w:webHidden/>
          </w:rPr>
          <w:fldChar w:fldCharType="separate"/>
        </w:r>
        <w:r>
          <w:rPr>
            <w:noProof/>
            <w:webHidden/>
          </w:rPr>
          <w:t>29</w:t>
        </w:r>
        <w:r>
          <w:rPr>
            <w:noProof/>
            <w:webHidden/>
          </w:rPr>
          <w:fldChar w:fldCharType="end"/>
        </w:r>
      </w:hyperlink>
    </w:p>
    <w:p w14:paraId="355C12B7" w14:textId="053B24C4"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90" w:history="1">
        <w:r w:rsidRPr="0029334B">
          <w:rPr>
            <w:rStyle w:val="aff8"/>
            <w:noProof/>
          </w:rPr>
          <w:t>31 Обучение</w:t>
        </w:r>
        <w:r>
          <w:rPr>
            <w:noProof/>
            <w:webHidden/>
          </w:rPr>
          <w:tab/>
        </w:r>
        <w:r>
          <w:rPr>
            <w:noProof/>
            <w:webHidden/>
          </w:rPr>
          <w:fldChar w:fldCharType="begin"/>
        </w:r>
        <w:r>
          <w:rPr>
            <w:noProof/>
            <w:webHidden/>
          </w:rPr>
          <w:instrText xml:space="preserve"> PAGEREF _Toc241286490 \h </w:instrText>
        </w:r>
        <w:r>
          <w:rPr>
            <w:noProof/>
            <w:webHidden/>
          </w:rPr>
        </w:r>
        <w:r>
          <w:rPr>
            <w:noProof/>
            <w:webHidden/>
          </w:rPr>
          <w:fldChar w:fldCharType="separate"/>
        </w:r>
        <w:r>
          <w:rPr>
            <w:noProof/>
            <w:webHidden/>
          </w:rPr>
          <w:t>29</w:t>
        </w:r>
        <w:r>
          <w:rPr>
            <w:noProof/>
            <w:webHidden/>
          </w:rPr>
          <w:fldChar w:fldCharType="end"/>
        </w:r>
      </w:hyperlink>
    </w:p>
    <w:p w14:paraId="2846D99D" w14:textId="5A60A466"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91" w:history="1">
        <w:r w:rsidRPr="0029334B">
          <w:rPr>
            <w:rStyle w:val="aff8"/>
            <w:noProof/>
          </w:rPr>
          <w:t>32 Монетизация витрины</w:t>
        </w:r>
        <w:r>
          <w:rPr>
            <w:noProof/>
            <w:webHidden/>
          </w:rPr>
          <w:tab/>
        </w:r>
        <w:r>
          <w:rPr>
            <w:noProof/>
            <w:webHidden/>
          </w:rPr>
          <w:fldChar w:fldCharType="begin"/>
        </w:r>
        <w:r>
          <w:rPr>
            <w:noProof/>
            <w:webHidden/>
          </w:rPr>
          <w:instrText xml:space="preserve"> PAGEREF _Toc241286491 \h </w:instrText>
        </w:r>
        <w:r>
          <w:rPr>
            <w:noProof/>
            <w:webHidden/>
          </w:rPr>
        </w:r>
        <w:r>
          <w:rPr>
            <w:noProof/>
            <w:webHidden/>
          </w:rPr>
          <w:fldChar w:fldCharType="separate"/>
        </w:r>
        <w:r>
          <w:rPr>
            <w:noProof/>
            <w:webHidden/>
          </w:rPr>
          <w:t>30</w:t>
        </w:r>
        <w:r>
          <w:rPr>
            <w:noProof/>
            <w:webHidden/>
          </w:rPr>
          <w:fldChar w:fldCharType="end"/>
        </w:r>
      </w:hyperlink>
    </w:p>
    <w:p w14:paraId="41171B6D" w14:textId="4C2903B5"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92" w:history="1">
        <w:r w:rsidRPr="0029334B">
          <w:rPr>
            <w:rStyle w:val="aff8"/>
            <w:noProof/>
          </w:rPr>
          <w:t>33 UX ключевых окон</w:t>
        </w:r>
        <w:r>
          <w:rPr>
            <w:noProof/>
            <w:webHidden/>
          </w:rPr>
          <w:tab/>
        </w:r>
        <w:r>
          <w:rPr>
            <w:noProof/>
            <w:webHidden/>
          </w:rPr>
          <w:fldChar w:fldCharType="begin"/>
        </w:r>
        <w:r>
          <w:rPr>
            <w:noProof/>
            <w:webHidden/>
          </w:rPr>
          <w:instrText xml:space="preserve"> PAGEREF _Toc241286492 \h </w:instrText>
        </w:r>
        <w:r>
          <w:rPr>
            <w:noProof/>
            <w:webHidden/>
          </w:rPr>
        </w:r>
        <w:r>
          <w:rPr>
            <w:noProof/>
            <w:webHidden/>
          </w:rPr>
          <w:fldChar w:fldCharType="separate"/>
        </w:r>
        <w:r>
          <w:rPr>
            <w:noProof/>
            <w:webHidden/>
          </w:rPr>
          <w:t>30</w:t>
        </w:r>
        <w:r>
          <w:rPr>
            <w:noProof/>
            <w:webHidden/>
          </w:rPr>
          <w:fldChar w:fldCharType="end"/>
        </w:r>
      </w:hyperlink>
    </w:p>
    <w:p w14:paraId="2E83F1B3" w14:textId="3A0ED19D"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93" w:history="1">
        <w:r w:rsidRPr="0029334B">
          <w:rPr>
            <w:rStyle w:val="aff8"/>
            <w:noProof/>
          </w:rPr>
          <w:t>34 Техническое</w:t>
        </w:r>
        <w:r>
          <w:rPr>
            <w:noProof/>
            <w:webHidden/>
          </w:rPr>
          <w:tab/>
        </w:r>
        <w:r>
          <w:rPr>
            <w:noProof/>
            <w:webHidden/>
          </w:rPr>
          <w:fldChar w:fldCharType="begin"/>
        </w:r>
        <w:r>
          <w:rPr>
            <w:noProof/>
            <w:webHidden/>
          </w:rPr>
          <w:instrText xml:space="preserve"> PAGEREF _Toc241286493 \h </w:instrText>
        </w:r>
        <w:r>
          <w:rPr>
            <w:noProof/>
            <w:webHidden/>
          </w:rPr>
        </w:r>
        <w:r>
          <w:rPr>
            <w:noProof/>
            <w:webHidden/>
          </w:rPr>
          <w:fldChar w:fldCharType="separate"/>
        </w:r>
        <w:r>
          <w:rPr>
            <w:noProof/>
            <w:webHidden/>
          </w:rPr>
          <w:t>31</w:t>
        </w:r>
        <w:r>
          <w:rPr>
            <w:noProof/>
            <w:webHidden/>
          </w:rPr>
          <w:fldChar w:fldCharType="end"/>
        </w:r>
      </w:hyperlink>
    </w:p>
    <w:p w14:paraId="16DC3659" w14:textId="5094B311"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94" w:history="1">
        <w:r w:rsidRPr="0029334B">
          <w:rPr>
            <w:rStyle w:val="aff8"/>
            <w:noProof/>
          </w:rPr>
          <w:t>35 MVP и волны наращивания</w:t>
        </w:r>
        <w:r>
          <w:rPr>
            <w:noProof/>
            <w:webHidden/>
          </w:rPr>
          <w:tab/>
        </w:r>
        <w:r>
          <w:rPr>
            <w:noProof/>
            <w:webHidden/>
          </w:rPr>
          <w:fldChar w:fldCharType="begin"/>
        </w:r>
        <w:r>
          <w:rPr>
            <w:noProof/>
            <w:webHidden/>
          </w:rPr>
          <w:instrText xml:space="preserve"> PAGEREF _Toc241286494 \h </w:instrText>
        </w:r>
        <w:r>
          <w:rPr>
            <w:noProof/>
            <w:webHidden/>
          </w:rPr>
        </w:r>
        <w:r>
          <w:rPr>
            <w:noProof/>
            <w:webHidden/>
          </w:rPr>
          <w:fldChar w:fldCharType="separate"/>
        </w:r>
        <w:r>
          <w:rPr>
            <w:noProof/>
            <w:webHidden/>
          </w:rPr>
          <w:t>32</w:t>
        </w:r>
        <w:r>
          <w:rPr>
            <w:noProof/>
            <w:webHidden/>
          </w:rPr>
          <w:fldChar w:fldCharType="end"/>
        </w:r>
      </w:hyperlink>
    </w:p>
    <w:p w14:paraId="191DB167" w14:textId="5351FCE2"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95" w:history="1">
        <w:r w:rsidRPr="0029334B">
          <w:rPr>
            <w:rStyle w:val="aff8"/>
            <w:noProof/>
          </w:rPr>
          <w:t>36 Сквозные правила</w:t>
        </w:r>
        <w:r>
          <w:rPr>
            <w:noProof/>
            <w:webHidden/>
          </w:rPr>
          <w:tab/>
        </w:r>
        <w:r>
          <w:rPr>
            <w:noProof/>
            <w:webHidden/>
          </w:rPr>
          <w:fldChar w:fldCharType="begin"/>
        </w:r>
        <w:r>
          <w:rPr>
            <w:noProof/>
            <w:webHidden/>
          </w:rPr>
          <w:instrText xml:space="preserve"> PAGEREF _Toc241286495 \h </w:instrText>
        </w:r>
        <w:r>
          <w:rPr>
            <w:noProof/>
            <w:webHidden/>
          </w:rPr>
        </w:r>
        <w:r>
          <w:rPr>
            <w:noProof/>
            <w:webHidden/>
          </w:rPr>
          <w:fldChar w:fldCharType="separate"/>
        </w:r>
        <w:r>
          <w:rPr>
            <w:noProof/>
            <w:webHidden/>
          </w:rPr>
          <w:t>32</w:t>
        </w:r>
        <w:r>
          <w:rPr>
            <w:noProof/>
            <w:webHidden/>
          </w:rPr>
          <w:fldChar w:fldCharType="end"/>
        </w:r>
      </w:hyperlink>
    </w:p>
    <w:p w14:paraId="232B7152" w14:textId="609BC7C6"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96" w:history="1">
        <w:r w:rsidRPr="0029334B">
          <w:rPr>
            <w:rStyle w:val="aff8"/>
            <w:noProof/>
          </w:rPr>
          <w:t>37 Открытые решения и статус чисел</w:t>
        </w:r>
        <w:r>
          <w:rPr>
            <w:noProof/>
            <w:webHidden/>
          </w:rPr>
          <w:tab/>
        </w:r>
        <w:r>
          <w:rPr>
            <w:noProof/>
            <w:webHidden/>
          </w:rPr>
          <w:fldChar w:fldCharType="begin"/>
        </w:r>
        <w:r>
          <w:rPr>
            <w:noProof/>
            <w:webHidden/>
          </w:rPr>
          <w:instrText xml:space="preserve"> PAGEREF _Toc241286496 \h </w:instrText>
        </w:r>
        <w:r>
          <w:rPr>
            <w:noProof/>
            <w:webHidden/>
          </w:rPr>
        </w:r>
        <w:r>
          <w:rPr>
            <w:noProof/>
            <w:webHidden/>
          </w:rPr>
          <w:fldChar w:fldCharType="separate"/>
        </w:r>
        <w:r>
          <w:rPr>
            <w:noProof/>
            <w:webHidden/>
          </w:rPr>
          <w:t>33</w:t>
        </w:r>
        <w:r>
          <w:rPr>
            <w:noProof/>
            <w:webHidden/>
          </w:rPr>
          <w:fldChar w:fldCharType="end"/>
        </w:r>
      </w:hyperlink>
    </w:p>
    <w:p w14:paraId="54A71368" w14:textId="202D14E0"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97" w:history="1">
        <w:r w:rsidRPr="0029334B">
          <w:rPr>
            <w:rStyle w:val="aff8"/>
            <w:noProof/>
          </w:rPr>
          <w:t>38 Лорные вводные для авторской команды</w:t>
        </w:r>
        <w:r>
          <w:rPr>
            <w:noProof/>
            <w:webHidden/>
          </w:rPr>
          <w:tab/>
        </w:r>
        <w:r>
          <w:rPr>
            <w:noProof/>
            <w:webHidden/>
          </w:rPr>
          <w:fldChar w:fldCharType="begin"/>
        </w:r>
        <w:r>
          <w:rPr>
            <w:noProof/>
            <w:webHidden/>
          </w:rPr>
          <w:instrText xml:space="preserve"> PAGEREF _Toc241286497 \h </w:instrText>
        </w:r>
        <w:r>
          <w:rPr>
            <w:noProof/>
            <w:webHidden/>
          </w:rPr>
        </w:r>
        <w:r>
          <w:rPr>
            <w:noProof/>
            <w:webHidden/>
          </w:rPr>
          <w:fldChar w:fldCharType="separate"/>
        </w:r>
        <w:r>
          <w:rPr>
            <w:noProof/>
            <w:webHidden/>
          </w:rPr>
          <w:t>36</w:t>
        </w:r>
        <w:r>
          <w:rPr>
            <w:noProof/>
            <w:webHidden/>
          </w:rPr>
          <w:fldChar w:fldCharType="end"/>
        </w:r>
      </w:hyperlink>
    </w:p>
    <w:p w14:paraId="28A05499" w14:textId="5475B43D" w:rsidR="00F24692" w:rsidRDefault="00F24692">
      <w:pPr>
        <w:pStyle w:val="14"/>
        <w:tabs>
          <w:tab w:val="right" w:leader="dot" w:pos="9742"/>
        </w:tabs>
        <w:rPr>
          <w:rFonts w:asciiTheme="minorHAnsi" w:hAnsiTheme="minorHAnsi" w:cstheme="minorBidi"/>
          <w:noProof/>
          <w:color w:val="auto"/>
          <w:kern w:val="2"/>
          <w:sz w:val="24"/>
          <w:szCs w:val="24"/>
          <w:lang w:eastAsia="ru-RU"/>
          <w14:ligatures w14:val="standardContextual"/>
        </w:rPr>
      </w:pPr>
      <w:hyperlink w:anchor="_Toc241286498" w:history="1">
        <w:r w:rsidRPr="0029334B">
          <w:rPr>
            <w:rStyle w:val="aff8"/>
            <w:noProof/>
          </w:rPr>
          <w:t>39 Источники и редакционные основания</w:t>
        </w:r>
        <w:r>
          <w:rPr>
            <w:noProof/>
            <w:webHidden/>
          </w:rPr>
          <w:tab/>
        </w:r>
        <w:r>
          <w:rPr>
            <w:noProof/>
            <w:webHidden/>
          </w:rPr>
          <w:fldChar w:fldCharType="begin"/>
        </w:r>
        <w:r>
          <w:rPr>
            <w:noProof/>
            <w:webHidden/>
          </w:rPr>
          <w:instrText xml:space="preserve"> PAGEREF _Toc241286498 \h </w:instrText>
        </w:r>
        <w:r>
          <w:rPr>
            <w:noProof/>
            <w:webHidden/>
          </w:rPr>
        </w:r>
        <w:r>
          <w:rPr>
            <w:noProof/>
            <w:webHidden/>
          </w:rPr>
          <w:fldChar w:fldCharType="separate"/>
        </w:r>
        <w:r>
          <w:rPr>
            <w:noProof/>
            <w:webHidden/>
          </w:rPr>
          <w:t>38</w:t>
        </w:r>
        <w:r>
          <w:rPr>
            <w:noProof/>
            <w:webHidden/>
          </w:rPr>
          <w:fldChar w:fldCharType="end"/>
        </w:r>
      </w:hyperlink>
    </w:p>
    <w:p w14:paraId="7C5254D8" w14:textId="29DA46ED" w:rsidR="00E66C2F" w:rsidRDefault="00E0505D">
      <w:r>
        <w:fldChar w:fldCharType="end"/>
      </w:r>
    </w:p>
    <w:p w14:paraId="7D8DD614" w14:textId="77777777" w:rsidR="00E66C2F" w:rsidRDefault="00E0505D">
      <w:r>
        <w:br w:type="page"/>
      </w:r>
    </w:p>
    <w:p w14:paraId="455AC7F5" w14:textId="77777777" w:rsidR="00E66C2F" w:rsidRDefault="00E0505D">
      <w:pPr>
        <w:pStyle w:val="1"/>
      </w:pPr>
      <w:bookmarkStart w:id="0" w:name="_Toc241286460"/>
      <w:r>
        <w:lastRenderedPageBreak/>
        <w:t>1 Обзор</w:t>
      </w:r>
      <w:bookmarkEnd w:id="0"/>
    </w:p>
    <w:p w14:paraId="46B5E43C" w14:textId="77777777" w:rsidR="00E66C2F" w:rsidRDefault="00E0505D">
      <w:r>
        <w:t xml:space="preserve">Мобильная idle-RPG с автобоем. Игрок — </w:t>
      </w:r>
      <w:r>
        <w:rPr>
          <w:b/>
        </w:rPr>
        <w:t>Странник</w:t>
      </w:r>
      <w:r>
        <w:t xml:space="preserve">, шаман, управляющий отрядами духов на Этериосе. Суть — </w:t>
      </w:r>
      <w:r>
        <w:rPr>
          <w:b/>
        </w:rPr>
        <w:t>гонка между игроками</w:t>
      </w:r>
      <w:r>
        <w:t>: кто быстрее подберёт отряд-отмычку под биом, прокачает его и выйдет на новый цикл. Циклов шесть, в каждом два биома; двенадцать биомов плюс крафтовые.</w:t>
      </w:r>
    </w:p>
    <w:p w14:paraId="4B01B0A8" w14:textId="77777777" w:rsidR="00E66C2F" w:rsidRDefault="00E0505D">
      <w:pPr>
        <w:pStyle w:val="21"/>
      </w:pPr>
      <w:r>
        <w:t>1 1 Три столпа</w:t>
      </w:r>
    </w:p>
    <w:p w14:paraId="1AE2F539" w14:textId="77777777" w:rsidR="00E66C2F" w:rsidRDefault="00E0505D">
      <w:r>
        <w:rPr>
          <w:b/>
        </w:rPr>
        <w:t>Гонка циклов.</w:t>
      </w:r>
      <w:r>
        <w:t xml:space="preserve"> Хребет прогрессии: кривая силы ×1 → ×10,5 за шесть циклов, большинство цен и наград масштабируется циклом по таблицам конкретных систем, рейтинги в каждом цикле свои.</w:t>
      </w:r>
    </w:p>
    <w:p w14:paraId="0FE65D88" w14:textId="77777777" w:rsidR="00E66C2F" w:rsidRDefault="00E0505D">
      <w:r>
        <w:rPr>
          <w:b/>
        </w:rPr>
        <w:t>Неделя расы.</w:t>
      </w:r>
      <w:r>
        <w:t xml:space="preserve"> Ритм игры: девять недель по кругу, по одной на расу. Порядок: Люди → Дворфы → Эльфы → Звери → Саганы → Аппараты → Искажённые → Нежить → Забытые. Перворождённые в ротацию не входят. Боевой элемент существа остаётся самостоятельным атрибутом и не задаёт неделю. В неделю впадают все режимы — Эхо, контракты, ритуалы, PvP-сезон, лестница Кланового босса, Событие. Все подсчёты — в один серверный час; приём результатов закрывается </w:t>
      </w:r>
      <w:r>
        <w:rPr>
          <w:b/>
        </w:rPr>
        <w:t>за час до подсчёта</w:t>
      </w:r>
      <w:r>
        <w:t xml:space="preserve"> (одна отсечка на всю игру).</w:t>
      </w:r>
    </w:p>
    <w:p w14:paraId="139EEB5F" w14:textId="77777777" w:rsidR="00E66C2F" w:rsidRDefault="00E0505D">
      <w:r>
        <w:rPr>
          <w:b/>
        </w:rPr>
        <w:t>Знание — вторая валюта.</w:t>
      </w:r>
      <w:r>
        <w:t xml:space="preserve"> Скрытые рецепты, загадки ресурсов, бестиарий, чтение чужих составов, тайные ордены, тайные задания. Знание всегда заработано игрой, течёт через сообщество и монетизируется рынком: «знание течёт в одну сторону, золото в другую».</w:t>
      </w:r>
    </w:p>
    <w:p w14:paraId="52B8617E" w14:textId="77777777" w:rsidR="00E66C2F" w:rsidRDefault="00E0505D">
      <w:pPr>
        <w:pStyle w:val="21"/>
      </w:pPr>
      <w:r>
        <w:t>1 2 Рамка монетизации</w:t>
      </w:r>
    </w:p>
    <w:p w14:paraId="068111A4" w14:textId="77777777" w:rsidR="00E66C2F" w:rsidRDefault="00E0505D">
      <w:r>
        <w:t xml:space="preserve">За деньги нельзя купить прогресс в обход игры — только больше возможностей его отработать; купленное конвертируется в результат только через игру. Целевое соотношение: плательщик при том же времени игры быстрее бесплатного </w:t>
      </w:r>
      <w:r>
        <w:rPr>
          <w:b/>
        </w:rPr>
        <w:t>не более чем в ×1,7</w:t>
      </w:r>
      <w:r>
        <w:t xml:space="preserve">. Дневные капы одинаковы для всех. Потолок держится не запретами, а </w:t>
      </w:r>
      <w:r>
        <w:rPr>
          <w:b/>
        </w:rPr>
        <w:t>бутылочным горлышком душ</w:t>
      </w:r>
      <w:r>
        <w:t>: осколки покупаются, души только фармятся — поэтому объём покупки Энериума не ограничивается.</w:t>
      </w:r>
    </w:p>
    <w:p w14:paraId="208E8584" w14:textId="77777777" w:rsidR="00E66C2F" w:rsidRDefault="00E0505D">
      <w:pPr>
        <w:pStyle w:val="21"/>
      </w:pPr>
      <w:r>
        <w:t>1 3 Игровая петля</w:t>
      </w:r>
    </w:p>
    <w:p w14:paraId="16A4D0A1" w14:textId="77777777" w:rsidR="00E66C2F" w:rsidRDefault="00E0505D">
      <w:r>
        <w:t>Игрок возвращается в Убежище, получает от проводников сюжетный и обучающий контекст, собирает отряд и проходит биомы. Добыча идёт на развитие героев, артефакты и исследование рецептов. Победа над боссом биома и отдельная победа над его рунным стражем открывают следующий этап пути. Переход в новый цикл расширяет доступный контент и открывает место Памяти Странника.</w:t>
      </w:r>
    </w:p>
    <w:p w14:paraId="4BE46264" w14:textId="77777777" w:rsidR="00E66C2F" w:rsidRDefault="00E0505D">
      <w:r>
        <w:t>Параллельные занятия обеспечивают ресурсы и соревнование: контракты, ритуалы, Эхо, Арена, Лига и клановые активности. Недельные результаты собраны в Дарах путешествия. Новые знания сохраняются в Летописи по мере прохождения.</w:t>
      </w:r>
    </w:p>
    <w:p w14:paraId="139F6F1F" w14:textId="77777777" w:rsidR="00E66C2F" w:rsidRDefault="00E0505D">
      <w:pPr>
        <w:pStyle w:val="21"/>
      </w:pPr>
      <w:r>
        <w:t>1 4 Единый недельный период</w:t>
      </w:r>
    </w:p>
    <w:p w14:paraId="6676B51A" w14:textId="77777777" w:rsidR="00E66C2F" w:rsidRDefault="00E0505D">
      <w:r>
        <w:t>Все недельные экраны называют текущую расу и показывают серверный срок. Дневные лимиты, время ритуала и время существования цели Эхо не заменяют общую недельную отсечку. Подсчёт результатов, получение наград и начало нового периода должны иметь разные понятные состояния.</w:t>
      </w:r>
    </w:p>
    <w:p w14:paraId="730E932A" w14:textId="77777777" w:rsidR="00E66C2F" w:rsidRDefault="00E0505D">
      <w:r>
        <w:t>Для недельного сброса Памяти используется конкретная серверная неделя, а не название расы: повтор той же расы через девять недель является новым периодом. Точные серверные день и час сохраняются параметрами расписания.</w:t>
      </w:r>
    </w:p>
    <w:p w14:paraId="1130A19B" w14:textId="77777777" w:rsidR="00E66C2F" w:rsidRDefault="00E0505D">
      <w:pPr>
        <w:pStyle w:val="1"/>
        <w:pageBreakBefore/>
      </w:pPr>
      <w:bookmarkStart w:id="1" w:name="_Toc241286461"/>
      <w:r>
        <w:lastRenderedPageBreak/>
        <w:t>2 Игрок и Странник</w:t>
      </w:r>
      <w:bookmarkEnd w:id="1"/>
    </w:p>
    <w:p w14:paraId="11B467CA" w14:textId="77777777" w:rsidR="00E66C2F" w:rsidRDefault="00E0505D">
      <w:pPr>
        <w:pStyle w:val="21"/>
      </w:pPr>
      <w:r>
        <w:t>2 1 Отряды</w:t>
      </w:r>
    </w:p>
    <w:p w14:paraId="50FE77DD" w14:textId="77777777" w:rsidR="00E66C2F" w:rsidRDefault="00E0505D">
      <w:r>
        <w:t>Отряд содержит до пяти героев. В начале обучения открыт один слот; остальные открываются прогрессом аккаунта. Несколько отрядов могут выполнять разные занятия параллельно. Герой, занятый в биоме или ритуале, недоступен для другого занятия с учётом занятости. Просмотр боя не освобождает героя и не отменяет занятие.</w:t>
      </w:r>
    </w:p>
    <w:p w14:paraId="4D493E10" w14:textId="77777777" w:rsidR="00E66C2F" w:rsidRDefault="00E0505D">
      <w:r>
        <w:t>Библиотека «Отряды» хранит до десяти именованных пресетов. Один герой может присутствовать в нескольких пресетах: сохранённый состав сам по себе не занимает героев. При применении проверяются реальные ограничения выбранного режима. Арена и Лига разрешают использовать занятых героев и не меняют их занятость в других режимах. Для Эхо перед атакой нужны ровно пять разных доступных героев; подробный порядок приведён в разделе 17.</w:t>
      </w:r>
    </w:p>
    <w:p w14:paraId="0DDED16B" w14:textId="77777777" w:rsidR="00E66C2F" w:rsidRDefault="00E0505D">
      <w:r>
        <w:t>Карточки отряда показывают портрет, редкость, уровень, БМ, доблесть с личным максимумом, класс, расу, элемент и рунный предел. Причина недоступности видна рядом с героем. Создание, редактирование и выбор команды выполняются в общей библиотеке, без отдельного повторяющегося конструктора для каждого режима.</w:t>
      </w:r>
    </w:p>
    <w:p w14:paraId="3814B509" w14:textId="77777777" w:rsidR="00E66C2F" w:rsidRDefault="00E0505D">
      <w:pPr>
        <w:pStyle w:val="21"/>
      </w:pPr>
      <w:r>
        <w:t>2 2 Свой профиль</w:t>
      </w:r>
    </w:p>
    <w:p w14:paraId="0D71F8D5" w14:textId="77777777" w:rsidR="00E66C2F" w:rsidRDefault="00E0505D">
      <w:r>
        <w:t>«Странник» — профиль аккаунта и сводка активности. Постоянная часть содержит имя, аватар, рамку, уровень, цикл, клан и переходы к развитию аккаунта и настройке портрета. Основное содержание отвечает на вопросы: чего игрок достиг, чем занят сейчас, как выступил за неделю и что может открыть дальше.</w:t>
      </w:r>
    </w:p>
    <w:p w14:paraId="6863BFB2" w14:textId="77777777" w:rsidR="00E66C2F" w:rsidRDefault="00E0505D">
      <w:r>
        <w:t>В профиле доступны пройденные биомы и текущий путь, коллекция героев, пять сильнейших, достижения, выбранная Память, места в рейтингах текущего и предыдущего периодов. Активность показывает время в игре и доступные подтверждённые результаты занятий. Числа демонстрационных аккаунтов не являются нормами прогрессии.</w:t>
      </w:r>
    </w:p>
    <w:p w14:paraId="55BDF1F8" w14:textId="77777777" w:rsidR="00E66C2F" w:rsidRDefault="00E0505D">
      <w:r>
        <w:t>Пять сильнейших определяются по индивидуальной БМ. Главная сводка пятёрки равна сумме БМ именно показанных героев. Если рядом выводится мощь всей коллекции, она подписывается отдельно. В каждой карточке видны редкость, текущая и максимальная доблесть, иконки класса, расы и элемента, уровень и БМ. Рунный предел обозначается пятью последовательными отметками: до первого пробития 0 из 5, затем от 1 до 5. Он не смешивается с доблестью. Нажатие открывает подробную карточку.</w:t>
      </w:r>
    </w:p>
    <w:p w14:paraId="72F89CEB" w14:textId="77777777" w:rsidR="00E66C2F" w:rsidRDefault="00E0505D">
      <w:r>
        <w:t>Идентификация игрока, переключатели разделов и основные действия остаются видимыми при прокрутке содержимого. Нужные для оценки аккаунта сведения читаются и на горизонтальном экране телефона.</w:t>
      </w:r>
    </w:p>
    <w:p w14:paraId="46A8DDCE" w14:textId="77777777" w:rsidR="00E66C2F" w:rsidRDefault="00E0505D">
      <w:pPr>
        <w:pStyle w:val="21"/>
      </w:pPr>
      <w:r>
        <w:t>2 3 Чужой профиль и общение</w:t>
      </w:r>
    </w:p>
    <w:p w14:paraId="5751FA2E" w14:textId="77777777" w:rsidR="00E66C2F" w:rsidRDefault="00E0505D">
      <w:r>
        <w:t>Чужой профиль показывает полученные достижения, уровень, цикл, путь, доступную публичную активность, рейтинги и пять сильнейших героев с той же системой обозначений. Чужие герои открываются для просмотра. Название и эмблема клана ведут в паспорт именно этого клана.</w:t>
      </w:r>
    </w:p>
    <w:p w14:paraId="7EF7A873" w14:textId="77777777" w:rsidR="00E66C2F" w:rsidRDefault="00E0505D">
      <w:r>
        <w:t>В профиле предусмотрены добавление в друзья, состояние заявки, отмена исходящей заявки, принятие или отклонение входящей, удаление друга, добавление в чёрный список и разблокировка. Отправленная заявка отображается как ожидающая ответа. Удаление и блокировка требуют понятного подтверждения последствий.</w:t>
      </w:r>
    </w:p>
    <w:p w14:paraId="7E0639A3" w14:textId="77777777" w:rsidR="00E66C2F" w:rsidRDefault="00E0505D">
      <w:r>
        <w:t>Рабочая UX модель прототипа: блокировка прекращает дружбу и заявки, скрывает сообщения автора в общем и клановом чатах; разблокировка не восстанавливает дружбу автоматически. Эта детализация, доступность личной переписки и состав публичных метрик требуют окончательной настройки социальной системы. Статус присутствия и статистика поступают из подтверждённых данных аккаунта. Приватность и сроки обновления пока не определены.</w:t>
      </w:r>
    </w:p>
    <w:p w14:paraId="4FDE17C7" w14:textId="77777777" w:rsidR="00E66C2F" w:rsidRDefault="00E0505D">
      <w:pPr>
        <w:pStyle w:val="21"/>
      </w:pPr>
      <w:r>
        <w:lastRenderedPageBreak/>
        <w:t>2 4 Пять мест Памяти</w:t>
      </w:r>
    </w:p>
    <w:p w14:paraId="164306FC" w14:textId="77777777" w:rsidR="00E66C2F" w:rsidRDefault="00E0505D">
      <w:r>
        <w:t>Странник не совершает действий в бою. «Память Странника» — система выбора пяти пассивок аккаунта. Первое место открывается при входе в цикл II, следующие — в III, IV, V и VI. Цикл I является обучением и собственного выбора не даёт. Название «Доблесть» для этой системы больше не используется; доблесть героев остаётся отдельной механикой.</w:t>
      </w:r>
    </w:p>
    <w:p w14:paraId="246FB549" w14:textId="77777777" w:rsidR="00E66C2F" w:rsidRDefault="00E0505D">
      <w:r>
        <w:t>Главный экран сосредоточен на пяти местах и текущем билде. Каждое место показывает свой цикл и одно из состояний: ещё закрыто, доступно для воспоминания, пассивка закреплена. Полный каталог открывается отдельной кнопкой и не занимает постоянную часть экрана.</w:t>
      </w:r>
    </w:p>
    <w:p w14:paraId="6C8A6CC9" w14:textId="77777777" w:rsidR="00E66C2F" w:rsidRDefault="00E0505D">
      <w:pPr>
        <w:pStyle w:val="21"/>
      </w:pPr>
      <w:r>
        <w:t>2 5 Выбор и переброс</w:t>
      </w:r>
    </w:p>
    <w:p w14:paraId="157C4EDD" w14:textId="77777777" w:rsidR="00E66C2F" w:rsidRDefault="00E0505D">
      <w:pPr>
        <w:ind w:left="255" w:hanging="255"/>
      </w:pPr>
      <w:r>
        <w:t>1. Игрок нажимает «Вспомнить» у доступного места.</w:t>
      </w:r>
    </w:p>
    <w:p w14:paraId="5CEA20DE" w14:textId="77777777" w:rsidR="00E66C2F" w:rsidRDefault="00E0505D">
      <w:pPr>
        <w:ind w:left="255" w:hanging="255"/>
      </w:pPr>
      <w:r>
        <w:t>2. Открывается окно с тремя вариантами: иконки в рамках соответствующих редкостей.</w:t>
      </w:r>
    </w:p>
    <w:p w14:paraId="1CFBC16A" w14:textId="77777777" w:rsidR="00E66C2F" w:rsidRDefault="00E0505D">
      <w:pPr>
        <w:ind w:left="255" w:hanging="255"/>
      </w:pPr>
      <w:r>
        <w:t>3. Выделение варианта показывает его название и эффект. Просмотр не закрепляет пассивку.</w:t>
      </w:r>
    </w:p>
    <w:p w14:paraId="0137AE0B" w14:textId="77777777" w:rsidR="00E66C2F" w:rsidRDefault="00E0505D">
      <w:pPr>
        <w:ind w:left="255" w:hanging="255"/>
      </w:pPr>
      <w:r>
        <w:t>4. Игрок может перебросить тройку или закрепить выделенный вариант кнопкой «Вспомнить».</w:t>
      </w:r>
    </w:p>
    <w:p w14:paraId="501C87C1" w14:textId="77777777" w:rsidR="00E66C2F" w:rsidRDefault="00E0505D">
      <w:pPr>
        <w:ind w:left="255" w:hanging="255"/>
      </w:pPr>
      <w:r>
        <w:t>5. После закрепления выбранная пассивка занимает место соответствующего цикла. Обычный повторный выбор в нём закрыт до полного сброса билда.</w:t>
      </w:r>
    </w:p>
    <w:p w14:paraId="7190D3F3" w14:textId="77777777" w:rsidR="00E66C2F" w:rsidRDefault="00E0505D">
      <w:r>
        <w:t xml:space="preserve">Переброс заменяет предлагаемые варианты. Сначала используются бесплатные перебросы, затем каждый платный стоит </w:t>
      </w:r>
      <w:r>
        <w:rPr>
          <w:b/>
        </w:rPr>
        <w:t>50 Энериума</w:t>
      </w:r>
      <w:r>
        <w:t>. Цена и остаток бесплатных попыток видны до действия. Количество бесплатных перебросов и правила их восстановления ещё не утверждены. Один бесплатный переброс на место в прототипе — демонстрационный лимит.</w:t>
      </w:r>
    </w:p>
    <w:p w14:paraId="5C1FF89A" w14:textId="77777777" w:rsidR="00E66C2F" w:rsidRDefault="00E0505D">
      <w:r>
        <w:t>Закрытие окна, просмотр каталога и возврат к выбору сохраняют текущую тройку. Повторное открытие не является бесплатным перебросом. Списание и закрепление выполняются один раз по подтверждённому действию; устаревшее окно не может применить уже заменённый вариант.</w:t>
      </w:r>
    </w:p>
    <w:p w14:paraId="5191185E" w14:textId="77777777" w:rsidR="00E66C2F" w:rsidRDefault="00E0505D">
      <w:pPr>
        <w:pStyle w:val="21"/>
      </w:pPr>
      <w:r>
        <w:t>2 6 Редкость и вес</w:t>
      </w:r>
    </w:p>
    <w:p w14:paraId="4660A19E" w14:textId="77777777" w:rsidR="00E66C2F" w:rsidRDefault="00E0505D">
      <w:r>
        <w:t>Каждый вариант определяется в два этапа: сначала разыгрывается редкость, затем пассивка по её весу внутри этой редкости. Вес отдельной пассивки не заменяет вероятность редкости. Прежняя схема единого общего пула весов отменена последним уточнением.</w:t>
      </w:r>
    </w:p>
    <w:p w14:paraId="04251194" w14:textId="77777777" w:rsidR="00E66C2F" w:rsidRDefault="00E0505D">
      <w:r>
        <w:t>Стартовое предложение распределения, указанное в обсуждении, приведено ниже. Механизм двух этапов принят; проценты остаются настраиваемым предложением для баланса.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7B8CBCE1" w14:textId="77777777">
        <w:trPr>
          <w:cantSplit/>
          <w:tblHeader/>
          <w:jc w:val="center"/>
        </w:trPr>
        <w:tc>
          <w:tcPr>
            <w:tcW w:w="3218" w:type="dxa"/>
            <w:shd w:val="clear" w:color="auto" w:fill="EFEFEF"/>
          </w:tcPr>
          <w:p w14:paraId="1D2012D0" w14:textId="77777777" w:rsidR="00E66C2F" w:rsidRDefault="00E0505D">
            <w:pPr>
              <w:keepNext/>
              <w:spacing w:after="0" w:line="240" w:lineRule="auto"/>
            </w:pPr>
            <w:r>
              <w:rPr>
                <w:b/>
                <w:sz w:val="19"/>
              </w:rPr>
              <w:t>Редкость</w:t>
            </w:r>
          </w:p>
        </w:tc>
        <w:tc>
          <w:tcPr>
            <w:tcW w:w="6533" w:type="dxa"/>
            <w:shd w:val="clear" w:color="auto" w:fill="EFEFEF"/>
          </w:tcPr>
          <w:p w14:paraId="727E8A4E" w14:textId="77777777" w:rsidR="00E66C2F" w:rsidRDefault="00E0505D">
            <w:pPr>
              <w:keepNext/>
              <w:spacing w:after="0" w:line="240" w:lineRule="auto"/>
            </w:pPr>
            <w:r>
              <w:rPr>
                <w:b/>
                <w:sz w:val="19"/>
              </w:rPr>
              <w:t>Доля при розыгрыше</w:t>
            </w:r>
          </w:p>
        </w:tc>
      </w:tr>
      <w:tr w:rsidR="00E66C2F" w14:paraId="67905159" w14:textId="77777777">
        <w:trPr>
          <w:cantSplit/>
          <w:jc w:val="center"/>
        </w:trPr>
        <w:tc>
          <w:tcPr>
            <w:tcW w:w="3218" w:type="dxa"/>
          </w:tcPr>
          <w:p w14:paraId="61370F54" w14:textId="77777777" w:rsidR="00E66C2F" w:rsidRDefault="00E0505D">
            <w:pPr>
              <w:spacing w:after="0" w:line="240" w:lineRule="auto"/>
            </w:pPr>
            <w:r>
              <w:rPr>
                <w:sz w:val="19"/>
              </w:rPr>
              <w:t>Обычная</w:t>
            </w:r>
          </w:p>
        </w:tc>
        <w:tc>
          <w:tcPr>
            <w:tcW w:w="6533" w:type="dxa"/>
          </w:tcPr>
          <w:p w14:paraId="1853F2A5" w14:textId="77777777" w:rsidR="00E66C2F" w:rsidRDefault="00E0505D">
            <w:pPr>
              <w:spacing w:after="0" w:line="240" w:lineRule="auto"/>
            </w:pPr>
            <w:r>
              <w:rPr>
                <w:sz w:val="19"/>
              </w:rPr>
              <w:t>45%</w:t>
            </w:r>
          </w:p>
        </w:tc>
      </w:tr>
      <w:tr w:rsidR="00E66C2F" w14:paraId="26562845" w14:textId="77777777">
        <w:trPr>
          <w:cantSplit/>
          <w:jc w:val="center"/>
        </w:trPr>
        <w:tc>
          <w:tcPr>
            <w:tcW w:w="3218" w:type="dxa"/>
          </w:tcPr>
          <w:p w14:paraId="268DA005" w14:textId="77777777" w:rsidR="00E66C2F" w:rsidRDefault="00E0505D">
            <w:pPr>
              <w:spacing w:after="0" w:line="240" w:lineRule="auto"/>
            </w:pPr>
            <w:r>
              <w:rPr>
                <w:sz w:val="19"/>
              </w:rPr>
              <w:t>Редкая</w:t>
            </w:r>
          </w:p>
        </w:tc>
        <w:tc>
          <w:tcPr>
            <w:tcW w:w="6533" w:type="dxa"/>
          </w:tcPr>
          <w:p w14:paraId="2240ADBE" w14:textId="77777777" w:rsidR="00E66C2F" w:rsidRDefault="00E0505D">
            <w:pPr>
              <w:spacing w:after="0" w:line="240" w:lineRule="auto"/>
            </w:pPr>
            <w:r>
              <w:rPr>
                <w:sz w:val="19"/>
              </w:rPr>
              <w:t>20%</w:t>
            </w:r>
          </w:p>
        </w:tc>
      </w:tr>
      <w:tr w:rsidR="00E66C2F" w14:paraId="4CF8B52F" w14:textId="77777777">
        <w:trPr>
          <w:cantSplit/>
          <w:jc w:val="center"/>
        </w:trPr>
        <w:tc>
          <w:tcPr>
            <w:tcW w:w="3218" w:type="dxa"/>
          </w:tcPr>
          <w:p w14:paraId="5253952A" w14:textId="77777777" w:rsidR="00E66C2F" w:rsidRDefault="00E0505D">
            <w:pPr>
              <w:spacing w:after="0" w:line="240" w:lineRule="auto"/>
            </w:pPr>
            <w:r>
              <w:rPr>
                <w:sz w:val="19"/>
              </w:rPr>
              <w:t>Уникальная</w:t>
            </w:r>
          </w:p>
        </w:tc>
        <w:tc>
          <w:tcPr>
            <w:tcW w:w="6533" w:type="dxa"/>
          </w:tcPr>
          <w:p w14:paraId="6B8E4BA4" w14:textId="77777777" w:rsidR="00E66C2F" w:rsidRDefault="00E0505D">
            <w:pPr>
              <w:spacing w:after="0" w:line="240" w:lineRule="auto"/>
            </w:pPr>
            <w:r>
              <w:rPr>
                <w:sz w:val="19"/>
              </w:rPr>
              <w:t>15%</w:t>
            </w:r>
          </w:p>
        </w:tc>
      </w:tr>
      <w:tr w:rsidR="00E66C2F" w14:paraId="3FCDD990" w14:textId="77777777">
        <w:trPr>
          <w:cantSplit/>
          <w:jc w:val="center"/>
        </w:trPr>
        <w:tc>
          <w:tcPr>
            <w:tcW w:w="3218" w:type="dxa"/>
          </w:tcPr>
          <w:p w14:paraId="7C4BA769" w14:textId="77777777" w:rsidR="00E66C2F" w:rsidRDefault="00E0505D">
            <w:pPr>
              <w:spacing w:after="0" w:line="240" w:lineRule="auto"/>
            </w:pPr>
            <w:r>
              <w:rPr>
                <w:sz w:val="19"/>
              </w:rPr>
              <w:t>Эпическая</w:t>
            </w:r>
          </w:p>
        </w:tc>
        <w:tc>
          <w:tcPr>
            <w:tcW w:w="6533" w:type="dxa"/>
          </w:tcPr>
          <w:p w14:paraId="7D625117" w14:textId="77777777" w:rsidR="00E66C2F" w:rsidRDefault="00E0505D">
            <w:pPr>
              <w:spacing w:after="0" w:line="240" w:lineRule="auto"/>
            </w:pPr>
            <w:r>
              <w:rPr>
                <w:sz w:val="19"/>
              </w:rPr>
              <w:t>10%</w:t>
            </w:r>
          </w:p>
        </w:tc>
      </w:tr>
      <w:tr w:rsidR="00E66C2F" w14:paraId="4924AB10" w14:textId="77777777">
        <w:trPr>
          <w:cantSplit/>
          <w:jc w:val="center"/>
        </w:trPr>
        <w:tc>
          <w:tcPr>
            <w:tcW w:w="3218" w:type="dxa"/>
          </w:tcPr>
          <w:p w14:paraId="57204D0A" w14:textId="77777777" w:rsidR="00E66C2F" w:rsidRDefault="00E0505D">
            <w:pPr>
              <w:spacing w:after="0" w:line="240" w:lineRule="auto"/>
            </w:pPr>
            <w:r>
              <w:rPr>
                <w:sz w:val="19"/>
              </w:rPr>
              <w:t>Древняя</w:t>
            </w:r>
          </w:p>
        </w:tc>
        <w:tc>
          <w:tcPr>
            <w:tcW w:w="6533" w:type="dxa"/>
          </w:tcPr>
          <w:p w14:paraId="0D386FC6" w14:textId="77777777" w:rsidR="00E66C2F" w:rsidRDefault="00E0505D">
            <w:pPr>
              <w:spacing w:after="0" w:line="240" w:lineRule="auto"/>
            </w:pPr>
            <w:r>
              <w:rPr>
                <w:sz w:val="19"/>
              </w:rPr>
              <w:t>6%</w:t>
            </w:r>
          </w:p>
        </w:tc>
      </w:tr>
      <w:tr w:rsidR="00E66C2F" w14:paraId="17C743C3" w14:textId="77777777">
        <w:trPr>
          <w:cantSplit/>
          <w:jc w:val="center"/>
        </w:trPr>
        <w:tc>
          <w:tcPr>
            <w:tcW w:w="3218" w:type="dxa"/>
          </w:tcPr>
          <w:p w14:paraId="1EC35E21" w14:textId="77777777" w:rsidR="00E66C2F" w:rsidRDefault="00E0505D">
            <w:pPr>
              <w:spacing w:after="0" w:line="240" w:lineRule="auto"/>
            </w:pPr>
            <w:r>
              <w:rPr>
                <w:sz w:val="19"/>
              </w:rPr>
              <w:t>Первородная</w:t>
            </w:r>
          </w:p>
        </w:tc>
        <w:tc>
          <w:tcPr>
            <w:tcW w:w="6533" w:type="dxa"/>
          </w:tcPr>
          <w:p w14:paraId="47FEDF3F" w14:textId="77777777" w:rsidR="00E66C2F" w:rsidRDefault="00E0505D">
            <w:pPr>
              <w:spacing w:after="0" w:line="240" w:lineRule="auto"/>
            </w:pPr>
            <w:r>
              <w:rPr>
                <w:sz w:val="19"/>
              </w:rPr>
              <w:t>3%</w:t>
            </w:r>
          </w:p>
        </w:tc>
      </w:tr>
      <w:tr w:rsidR="00E66C2F" w14:paraId="13736545" w14:textId="77777777">
        <w:trPr>
          <w:cantSplit/>
          <w:jc w:val="center"/>
        </w:trPr>
        <w:tc>
          <w:tcPr>
            <w:tcW w:w="3218" w:type="dxa"/>
          </w:tcPr>
          <w:p w14:paraId="527F5B71" w14:textId="77777777" w:rsidR="00E66C2F" w:rsidRDefault="00E0505D">
            <w:pPr>
              <w:spacing w:after="0" w:line="240" w:lineRule="auto"/>
            </w:pPr>
            <w:r>
              <w:rPr>
                <w:sz w:val="19"/>
              </w:rPr>
              <w:t>Вневременная</w:t>
            </w:r>
          </w:p>
        </w:tc>
        <w:tc>
          <w:tcPr>
            <w:tcW w:w="6533" w:type="dxa"/>
          </w:tcPr>
          <w:p w14:paraId="7AE3E274" w14:textId="77777777" w:rsidR="00E66C2F" w:rsidRDefault="00E0505D">
            <w:pPr>
              <w:spacing w:after="0" w:line="240" w:lineRule="auto"/>
            </w:pPr>
            <w:r>
              <w:rPr>
                <w:sz w:val="19"/>
              </w:rPr>
              <w:t>1%</w:t>
            </w:r>
          </w:p>
        </w:tc>
      </w:tr>
    </w:tbl>
    <w:p w14:paraId="4D00B58C" w14:textId="77777777" w:rsidR="00E66C2F" w:rsidRDefault="00E66C2F">
      <w:pPr>
        <w:spacing w:after="0"/>
      </w:pPr>
    </w:p>
    <w:p w14:paraId="2F419F84" w14:textId="77777777" w:rsidR="00E66C2F" w:rsidRDefault="00E0505D">
      <w:r>
        <w:t>Для одного выбора из неизменённого допустимого пула:</w:t>
      </w:r>
    </w:p>
    <w:p w14:paraId="039154C3" w14:textId="77777777" w:rsidR="00E66C2F" w:rsidRDefault="00E0505D">
      <w:r>
        <w:rPr>
          <w:rFonts w:ascii="Consolas" w:hAnsi="Consolas"/>
          <w:sz w:val="18"/>
        </w:rPr>
        <w:t>P(пассивка i) = P(её редкость) × вес i / сумма весов допустимых пассивок этой редкости</w:t>
      </w:r>
      <w:r>
        <w:t>.</w:t>
      </w:r>
    </w:p>
    <w:p w14:paraId="796D6D17" w14:textId="77777777" w:rsidR="00E66C2F" w:rsidRDefault="00E0505D">
      <w:r>
        <w:t xml:space="preserve">Это вероятность одного варианта, а не вероятность встретить пассивку хотя бы раз во всей тройке. В каталоге нужно объяснять, для какого пула показана вероятность. Веса берутся из таблицы пассивок. Правила повторов внутри тройки, повторного появления ранее закреплённого эффекта, исключения прошлой тройки и поведения пустого пула редкости окончательно не утверждены. В прототипе </w:t>
      </w:r>
      <w:r>
        <w:lastRenderedPageBreak/>
        <w:t>используются разные варианты без повторов, исключение закреплённых и предыдущей тройки и пропорциональное перераспределение пустых редкостей; это рабочее допущение, а не отдельное принятое правило.</w:t>
      </w:r>
    </w:p>
    <w:p w14:paraId="75FF0AA8" w14:textId="77777777" w:rsidR="00E66C2F" w:rsidRDefault="00E0505D">
      <w:pPr>
        <w:pStyle w:val="21"/>
      </w:pPr>
      <w:r>
        <w:t>2 7 Полный сброс Памяти</w:t>
      </w:r>
    </w:p>
    <w:p w14:paraId="5448C03F" w14:textId="77777777" w:rsidR="00E66C2F" w:rsidRDefault="00E0505D">
      <w:r>
        <w:t xml:space="preserve">Один раз за серверную неделю расы игрок может сбросить </w:t>
      </w:r>
      <w:r>
        <w:rPr>
          <w:b/>
        </w:rPr>
        <w:t>весь билд за 100 Энериума</w:t>
      </w:r>
      <w:r>
        <w:t>. Перед списанием появляется подтверждение: все закреплённые пассивки во всех открытых циклах пропадут, выбор придётся пройти заново. Отмена оставляет билд и валюту без изменений.</w:t>
      </w:r>
    </w:p>
    <w:p w14:paraId="06041C6A" w14:textId="77777777" w:rsidR="00E66C2F" w:rsidRDefault="00E0505D">
      <w:r>
        <w:t>После подтверждения очищаются выбранные пассивки. Игрок заново собирает билд с первого доступного места, начиная с цикла II; места ещё не достигнутых циклов остаются закрытыми. Сам цикл, уровень, герои и уже полученный сюжетный прогресс не сбрасываются. На экране видны стоимость и доступность следующего сброса по серверной неделе. Цены 50 и 100 Энериума не умножаются на цикл.</w:t>
      </w:r>
    </w:p>
    <w:p w14:paraId="66C2B4B8" w14:textId="77777777" w:rsidR="00E66C2F" w:rsidRDefault="00E0505D">
      <w:r>
        <w:t>Восстановление бесплатных перебросов при сбросе — открытый вопрос. Прототип сохраняет оставшиеся попытки отдельно по местам и не возвращает потраченные; этот вариант не утверждён как окончательная экономика.</w:t>
      </w:r>
    </w:p>
    <w:p w14:paraId="569BE91C" w14:textId="77777777" w:rsidR="00E66C2F" w:rsidRDefault="00E0505D">
      <w:pPr>
        <w:pStyle w:val="21"/>
      </w:pPr>
      <w:r>
        <w:t>2 8 Каталог и данные Памяти</w:t>
      </w:r>
    </w:p>
    <w:p w14:paraId="364AB116" w14:textId="77777777" w:rsidR="00E66C2F" w:rsidRDefault="00E0505D">
      <w:r>
        <w:t>Каталог содержит все 146 записей листа пассивок из «Enerium_Странник_пассивки_Финал.xlsx»: названия, категории, семь редкостей, описания эффектов и индивидуальные веса. Предусмотрены поиск, фильтр редкости и подробности записи. Старые итоговые числа и правила из вспомогательных листов не перекрывают более поздние решения из обсуждения.</w:t>
      </w:r>
    </w:p>
    <w:p w14:paraId="6A7871A1" w14:textId="77777777" w:rsidR="00E66C2F" w:rsidRDefault="00E0505D">
      <w:r>
        <w:t xml:space="preserve">По прямому решению автора эти готовые пассивки пока используются как </w:t>
      </w:r>
      <w:r>
        <w:rPr>
          <w:b/>
        </w:rPr>
        <w:t>заглушки представления</w:t>
      </w:r>
      <w:r>
        <w:t>. Их тексты видны в интерфейсе, но выбор не меняет боевые и экономические расчёты. Внедрение реальных эффектов, совместимость семейств и суммирование требуют отдельного этапа. Таблица «Enerium_Артефакты_Финал.xlsx» содержит 18 справочных записей артефактов; артефакты и Память остаются разными системами.</w:t>
      </w:r>
    </w:p>
    <w:p w14:paraId="29AC291F" w14:textId="77777777" w:rsidR="00E66C2F" w:rsidRDefault="00E0505D">
      <w:pPr>
        <w:pStyle w:val="21"/>
      </w:pPr>
      <w:r>
        <w:t>2 9 Событие нового цикла</w:t>
      </w:r>
    </w:p>
    <w:p w14:paraId="4CB258DC" w14:textId="77777777" w:rsidR="00E66C2F" w:rsidRDefault="00E0505D">
      <w:r>
        <w:t>Переход в цикл — заметное событие: система сообщает о новом рейтинге, героях, возможностях крафта, следующей главе Странника и доступном месте Памяти. Закрытие сообщения не теряет ожидающий выбор. Постоянный доступ к нему остаётся в Памяти и Убежище.</w:t>
      </w:r>
    </w:p>
    <w:p w14:paraId="7107DE83" w14:textId="77777777" w:rsidR="00E66C2F" w:rsidRDefault="00E0505D">
      <w:r>
        <w:t>История личности раскрывается текстом и будущими авторскими роликами: сначала неясные фрагменты, ближе к циклу IV появляются намёки, к концу цикла V основная картина становится ясной. Пятый выбор пассивки по-прежнему относится к циклу VI. Точные тексты, распределение глав и содержание последнего раскрытия задаёт автор; правила защиты от спойлеров описаны в разделах 28 и 38.</w:t>
      </w:r>
    </w:p>
    <w:p w14:paraId="55F04BB0" w14:textId="77777777" w:rsidR="00E66C2F" w:rsidRDefault="00E0505D">
      <w:pPr>
        <w:pStyle w:val="1"/>
        <w:pageBreakBefore/>
      </w:pPr>
      <w:bookmarkStart w:id="2" w:name="_Toc241286462"/>
      <w:r>
        <w:lastRenderedPageBreak/>
        <w:t>3 Герой</w:t>
      </w:r>
      <w:bookmarkEnd w:id="2"/>
    </w:p>
    <w:p w14:paraId="7E9481C4" w14:textId="77777777" w:rsidR="00E66C2F" w:rsidRDefault="00E0505D">
      <w:pPr>
        <w:pStyle w:val="21"/>
      </w:pPr>
      <w:r>
        <w:t>3 1 Классы элементы расы редкости</w:t>
      </w:r>
    </w:p>
    <w:p w14:paraId="22432C73" w14:textId="77777777" w:rsidR="00E66C2F" w:rsidRDefault="00E0505D">
      <w:r>
        <w:rPr>
          <w:b/>
        </w:rPr>
        <w:t>Классы врагов — шесть:</w:t>
      </w:r>
      <w:r>
        <w:t xml:space="preserve"> маг ДД (интеллект, дальний бой), физ ДД силы (ближний бой), физ ДД ловкости (разбойник-стрелок), танк (выносливость), лекарь (интеллект, дальний бой), дебаффер (интеллект, контроль). Фармящий класс есть только у героя игрока, у врагов его нет.</w:t>
      </w:r>
    </w:p>
    <w:p w14:paraId="060CEF27" w14:textId="77777777" w:rsidR="00E66C2F" w:rsidRDefault="00E0505D">
      <w:r>
        <w:rPr>
          <w:b/>
        </w:rPr>
        <w:t>Семь элементов.</w:t>
      </w:r>
      <w:r>
        <w:t xml:space="preserve"> Круг: Вода → Огонь → Земля → Воздух → Вода.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2A4BE66A" w14:textId="77777777">
        <w:trPr>
          <w:cantSplit/>
          <w:tblHeader/>
          <w:jc w:val="center"/>
        </w:trPr>
        <w:tc>
          <w:tcPr>
            <w:tcW w:w="3218" w:type="dxa"/>
            <w:shd w:val="clear" w:color="auto" w:fill="EFEFEF"/>
          </w:tcPr>
          <w:p w14:paraId="393F6790" w14:textId="77777777" w:rsidR="00E66C2F" w:rsidRDefault="00E0505D">
            <w:pPr>
              <w:keepNext/>
              <w:spacing w:after="0" w:line="240" w:lineRule="auto"/>
            </w:pPr>
            <w:r>
              <w:rPr>
                <w:b/>
                <w:sz w:val="19"/>
              </w:rPr>
              <w:t>Пара</w:t>
            </w:r>
          </w:p>
        </w:tc>
        <w:tc>
          <w:tcPr>
            <w:tcW w:w="6533" w:type="dxa"/>
            <w:shd w:val="clear" w:color="auto" w:fill="EFEFEF"/>
          </w:tcPr>
          <w:p w14:paraId="5074C239" w14:textId="77777777" w:rsidR="00E66C2F" w:rsidRDefault="00E0505D">
            <w:pPr>
              <w:keepNext/>
              <w:spacing w:after="0" w:line="240" w:lineRule="auto"/>
            </w:pPr>
            <w:r>
              <w:rPr>
                <w:b/>
                <w:sz w:val="19"/>
              </w:rPr>
              <w:t>Множитель</w:t>
            </w:r>
          </w:p>
        </w:tc>
      </w:tr>
      <w:tr w:rsidR="00E66C2F" w14:paraId="4736D9A0" w14:textId="77777777">
        <w:trPr>
          <w:cantSplit/>
          <w:jc w:val="center"/>
        </w:trPr>
        <w:tc>
          <w:tcPr>
            <w:tcW w:w="3218" w:type="dxa"/>
          </w:tcPr>
          <w:p w14:paraId="3CD344F4" w14:textId="77777777" w:rsidR="00E66C2F" w:rsidRDefault="00E0505D">
            <w:pPr>
              <w:spacing w:after="0" w:line="240" w:lineRule="auto"/>
            </w:pPr>
            <w:r>
              <w:rPr>
                <w:sz w:val="19"/>
              </w:rPr>
              <w:t>По кругу вперёд</w:t>
            </w:r>
          </w:p>
        </w:tc>
        <w:tc>
          <w:tcPr>
            <w:tcW w:w="6533" w:type="dxa"/>
          </w:tcPr>
          <w:p w14:paraId="10091352" w14:textId="77777777" w:rsidR="00E66C2F" w:rsidRDefault="00E0505D">
            <w:pPr>
              <w:spacing w:after="0" w:line="240" w:lineRule="auto"/>
            </w:pPr>
            <w:r>
              <w:rPr>
                <w:sz w:val="19"/>
              </w:rPr>
              <w:t>×1,25</w:t>
            </w:r>
          </w:p>
        </w:tc>
      </w:tr>
      <w:tr w:rsidR="00E66C2F" w14:paraId="1C4C5423" w14:textId="77777777">
        <w:trPr>
          <w:cantSplit/>
          <w:jc w:val="center"/>
        </w:trPr>
        <w:tc>
          <w:tcPr>
            <w:tcW w:w="3218" w:type="dxa"/>
          </w:tcPr>
          <w:p w14:paraId="1E47A8BE" w14:textId="77777777" w:rsidR="00E66C2F" w:rsidRDefault="00E0505D">
            <w:pPr>
              <w:spacing w:after="0" w:line="240" w:lineRule="auto"/>
            </w:pPr>
            <w:r>
              <w:rPr>
                <w:sz w:val="19"/>
              </w:rPr>
              <w:t>По кругу назад</w:t>
            </w:r>
          </w:p>
        </w:tc>
        <w:tc>
          <w:tcPr>
            <w:tcW w:w="6533" w:type="dxa"/>
          </w:tcPr>
          <w:p w14:paraId="3E213DCA" w14:textId="77777777" w:rsidR="00E66C2F" w:rsidRDefault="00E0505D">
            <w:pPr>
              <w:spacing w:after="0" w:line="240" w:lineRule="auto"/>
            </w:pPr>
            <w:r>
              <w:rPr>
                <w:sz w:val="19"/>
              </w:rPr>
              <w:t>×0,75</w:t>
            </w:r>
          </w:p>
        </w:tc>
      </w:tr>
      <w:tr w:rsidR="00E66C2F" w14:paraId="3B77FCF4" w14:textId="77777777">
        <w:trPr>
          <w:cantSplit/>
          <w:jc w:val="center"/>
        </w:trPr>
        <w:tc>
          <w:tcPr>
            <w:tcW w:w="3218" w:type="dxa"/>
          </w:tcPr>
          <w:p w14:paraId="37448FD1" w14:textId="77777777" w:rsidR="00E66C2F" w:rsidRDefault="00E0505D">
            <w:pPr>
              <w:spacing w:after="0" w:line="240" w:lineRule="auto"/>
            </w:pPr>
            <w:r>
              <w:rPr>
                <w:sz w:val="19"/>
              </w:rPr>
              <w:t>Свет ↔ Тьма</w:t>
            </w:r>
          </w:p>
        </w:tc>
        <w:tc>
          <w:tcPr>
            <w:tcW w:w="6533" w:type="dxa"/>
          </w:tcPr>
          <w:p w14:paraId="5C4E1B3E" w14:textId="77777777" w:rsidR="00E66C2F" w:rsidRDefault="00E0505D">
            <w:pPr>
              <w:spacing w:after="0" w:line="240" w:lineRule="auto"/>
            </w:pPr>
            <w:r>
              <w:rPr>
                <w:sz w:val="19"/>
              </w:rPr>
              <w:t>×1,5</w:t>
            </w:r>
          </w:p>
        </w:tc>
      </w:tr>
      <w:tr w:rsidR="00E66C2F" w14:paraId="4D74BE5F" w14:textId="77777777">
        <w:trPr>
          <w:cantSplit/>
          <w:jc w:val="center"/>
        </w:trPr>
        <w:tc>
          <w:tcPr>
            <w:tcW w:w="3218" w:type="dxa"/>
          </w:tcPr>
          <w:p w14:paraId="052FF7E8" w14:textId="77777777" w:rsidR="00E66C2F" w:rsidRDefault="00E0505D">
            <w:pPr>
              <w:spacing w:after="0" w:line="240" w:lineRule="auto"/>
            </w:pPr>
            <w:r>
              <w:rPr>
                <w:sz w:val="19"/>
              </w:rPr>
              <w:t>Время и прочие пары</w:t>
            </w:r>
          </w:p>
        </w:tc>
        <w:tc>
          <w:tcPr>
            <w:tcW w:w="6533" w:type="dxa"/>
          </w:tcPr>
          <w:p w14:paraId="1C463BE7" w14:textId="77777777" w:rsidR="00E66C2F" w:rsidRDefault="00E0505D">
            <w:pPr>
              <w:spacing w:after="0" w:line="240" w:lineRule="auto"/>
            </w:pPr>
            <w:r>
              <w:rPr>
                <w:sz w:val="19"/>
              </w:rPr>
              <w:t>×1,0</w:t>
            </w:r>
          </w:p>
        </w:tc>
      </w:tr>
    </w:tbl>
    <w:p w14:paraId="12B817DC" w14:textId="77777777" w:rsidR="00E66C2F" w:rsidRDefault="00E66C2F">
      <w:pPr>
        <w:spacing w:after="0"/>
      </w:pPr>
    </w:p>
    <w:p w14:paraId="3B780221" w14:textId="77777777" w:rsidR="00E66C2F" w:rsidRDefault="00E0505D">
      <w:r>
        <w:rPr>
          <w:b/>
        </w:rPr>
        <w:t>Десять рас:</w:t>
      </w:r>
      <w:r>
        <w:t xml:space="preserve"> Люди, Эльфы, Дворфы (вместе — этеры), Звери, Саганы, Аппараты, Искажённые, Нежить, Перворождённые, Забытые. Раса — то, чем существо является сейчас; Перворождённые пришли вместо Демонов. В контрплее не участвуют — только цель модификаторов способностей. У каждого врага обязателен тег расы; у биома есть расовая физиономия, возможны миксы.</w:t>
      </w:r>
    </w:p>
    <w:p w14:paraId="05F6701A" w14:textId="77777777" w:rsidR="00E66C2F" w:rsidRDefault="00E0505D">
      <w:r>
        <w:rPr>
          <w:b/>
        </w:rPr>
        <w:t>Семь редкостей:</w:t>
      </w:r>
      <w:r>
        <w:t xml:space="preserve"> обычная, редкая, уникальная, эпическая, древняя, первородная, вневременная. Семь редкостей — сквозная шкала всей игры: герои, рабочие, задания, ритуалы, снаряжение, талисманы, лутбоксы.</w:t>
      </w:r>
    </w:p>
    <w:p w14:paraId="5A374D31" w14:textId="77777777" w:rsidR="00E66C2F" w:rsidRDefault="00E0505D">
      <w:pPr>
        <w:pStyle w:val="21"/>
      </w:pPr>
      <w:r>
        <w:t>3 2 Характеристики и СРХ</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30BBE3C5" w14:textId="77777777">
        <w:trPr>
          <w:cantSplit/>
          <w:tblHeader/>
          <w:jc w:val="center"/>
        </w:trPr>
        <w:tc>
          <w:tcPr>
            <w:tcW w:w="3218" w:type="dxa"/>
            <w:shd w:val="clear" w:color="auto" w:fill="EFEFEF"/>
          </w:tcPr>
          <w:p w14:paraId="1699300A" w14:textId="77777777" w:rsidR="00E66C2F" w:rsidRDefault="00E0505D">
            <w:pPr>
              <w:keepNext/>
              <w:spacing w:after="0" w:line="240" w:lineRule="auto"/>
            </w:pPr>
            <w:r>
              <w:rPr>
                <w:b/>
                <w:sz w:val="19"/>
              </w:rPr>
              <w:t>Характеристика</w:t>
            </w:r>
          </w:p>
        </w:tc>
        <w:tc>
          <w:tcPr>
            <w:tcW w:w="6533" w:type="dxa"/>
            <w:shd w:val="clear" w:color="auto" w:fill="EFEFEF"/>
          </w:tcPr>
          <w:p w14:paraId="0DD49DF1" w14:textId="77777777" w:rsidR="00E66C2F" w:rsidRDefault="00E0505D">
            <w:pPr>
              <w:keepNext/>
              <w:spacing w:after="0" w:line="240" w:lineRule="auto"/>
            </w:pPr>
            <w:r>
              <w:rPr>
                <w:b/>
                <w:sz w:val="19"/>
              </w:rPr>
              <w:t>Что даёт</w:t>
            </w:r>
          </w:p>
        </w:tc>
      </w:tr>
      <w:tr w:rsidR="00E66C2F" w14:paraId="40B3B019" w14:textId="77777777">
        <w:trPr>
          <w:cantSplit/>
          <w:jc w:val="center"/>
        </w:trPr>
        <w:tc>
          <w:tcPr>
            <w:tcW w:w="3218" w:type="dxa"/>
          </w:tcPr>
          <w:p w14:paraId="331DBF67" w14:textId="77777777" w:rsidR="00E66C2F" w:rsidRDefault="00E0505D">
            <w:pPr>
              <w:spacing w:after="0" w:line="240" w:lineRule="auto"/>
            </w:pPr>
            <w:r>
              <w:rPr>
                <w:sz w:val="19"/>
              </w:rPr>
              <w:t>Сила</w:t>
            </w:r>
          </w:p>
        </w:tc>
        <w:tc>
          <w:tcPr>
            <w:tcW w:w="6533" w:type="dxa"/>
          </w:tcPr>
          <w:p w14:paraId="1744AD29" w14:textId="77777777" w:rsidR="00E66C2F" w:rsidRDefault="00E0505D">
            <w:pPr>
              <w:spacing w:after="0" w:line="240" w:lineRule="auto"/>
            </w:pPr>
            <w:r>
              <w:rPr>
                <w:sz w:val="19"/>
              </w:rPr>
              <w:t>физ. урон, физ. защита</w:t>
            </w:r>
          </w:p>
        </w:tc>
      </w:tr>
      <w:tr w:rsidR="00E66C2F" w14:paraId="697D9702" w14:textId="77777777">
        <w:trPr>
          <w:cantSplit/>
          <w:jc w:val="center"/>
        </w:trPr>
        <w:tc>
          <w:tcPr>
            <w:tcW w:w="3218" w:type="dxa"/>
          </w:tcPr>
          <w:p w14:paraId="48777D62" w14:textId="77777777" w:rsidR="00E66C2F" w:rsidRDefault="00E0505D">
            <w:pPr>
              <w:spacing w:after="0" w:line="240" w:lineRule="auto"/>
            </w:pPr>
            <w:r>
              <w:rPr>
                <w:sz w:val="19"/>
              </w:rPr>
              <w:t>Интеллект</w:t>
            </w:r>
          </w:p>
        </w:tc>
        <w:tc>
          <w:tcPr>
            <w:tcW w:w="6533" w:type="dxa"/>
          </w:tcPr>
          <w:p w14:paraId="2B11EB53" w14:textId="77777777" w:rsidR="00E66C2F" w:rsidRDefault="00E0505D">
            <w:pPr>
              <w:spacing w:after="0" w:line="240" w:lineRule="auto"/>
            </w:pPr>
            <w:r>
              <w:rPr>
                <w:sz w:val="19"/>
              </w:rPr>
              <w:t>маг. урон, маг. защита</w:t>
            </w:r>
          </w:p>
        </w:tc>
      </w:tr>
      <w:tr w:rsidR="00E66C2F" w14:paraId="2B76C7E6" w14:textId="77777777">
        <w:trPr>
          <w:cantSplit/>
          <w:jc w:val="center"/>
        </w:trPr>
        <w:tc>
          <w:tcPr>
            <w:tcW w:w="3218" w:type="dxa"/>
          </w:tcPr>
          <w:p w14:paraId="121708FD" w14:textId="77777777" w:rsidR="00E66C2F" w:rsidRDefault="00E0505D">
            <w:pPr>
              <w:spacing w:after="0" w:line="240" w:lineRule="auto"/>
            </w:pPr>
            <w:r>
              <w:rPr>
                <w:sz w:val="19"/>
              </w:rPr>
              <w:t>Ловкость</w:t>
            </w:r>
          </w:p>
        </w:tc>
        <w:tc>
          <w:tcPr>
            <w:tcW w:w="6533" w:type="dxa"/>
          </w:tcPr>
          <w:p w14:paraId="18C07C8C" w14:textId="77777777" w:rsidR="00E66C2F" w:rsidRDefault="00E0505D">
            <w:pPr>
              <w:spacing w:after="0" w:line="240" w:lineRule="auto"/>
            </w:pPr>
            <w:r>
              <w:rPr>
                <w:sz w:val="19"/>
              </w:rPr>
              <w:t>уклонение, шанс крита</w:t>
            </w:r>
          </w:p>
        </w:tc>
      </w:tr>
      <w:tr w:rsidR="00E66C2F" w14:paraId="62E8C3FB" w14:textId="77777777">
        <w:trPr>
          <w:cantSplit/>
          <w:jc w:val="center"/>
        </w:trPr>
        <w:tc>
          <w:tcPr>
            <w:tcW w:w="3218" w:type="dxa"/>
          </w:tcPr>
          <w:p w14:paraId="06DF8F83" w14:textId="77777777" w:rsidR="00E66C2F" w:rsidRDefault="00E0505D">
            <w:pPr>
              <w:spacing w:after="0" w:line="240" w:lineRule="auto"/>
            </w:pPr>
            <w:r>
              <w:rPr>
                <w:sz w:val="19"/>
              </w:rPr>
              <w:t>Выносливость</w:t>
            </w:r>
          </w:p>
        </w:tc>
        <w:tc>
          <w:tcPr>
            <w:tcW w:w="6533" w:type="dxa"/>
          </w:tcPr>
          <w:p w14:paraId="4991369B" w14:textId="77777777" w:rsidR="00E66C2F" w:rsidRDefault="00E0505D">
            <w:pPr>
              <w:spacing w:after="0" w:line="240" w:lineRule="auto"/>
            </w:pPr>
            <w:r>
              <w:rPr>
                <w:sz w:val="19"/>
              </w:rPr>
              <w:t>здоровье, агро</w:t>
            </w:r>
          </w:p>
        </w:tc>
      </w:tr>
      <w:tr w:rsidR="00E66C2F" w14:paraId="3E2AF69A" w14:textId="77777777">
        <w:trPr>
          <w:cantSplit/>
          <w:jc w:val="center"/>
        </w:trPr>
        <w:tc>
          <w:tcPr>
            <w:tcW w:w="3218" w:type="dxa"/>
          </w:tcPr>
          <w:p w14:paraId="16B34EB3" w14:textId="77777777" w:rsidR="00E66C2F" w:rsidRDefault="00E0505D">
            <w:pPr>
              <w:spacing w:after="0" w:line="240" w:lineRule="auto"/>
            </w:pPr>
            <w:r>
              <w:rPr>
                <w:sz w:val="19"/>
              </w:rPr>
              <w:t>Скорость</w:t>
            </w:r>
          </w:p>
        </w:tc>
        <w:tc>
          <w:tcPr>
            <w:tcW w:w="6533" w:type="dxa"/>
          </w:tcPr>
          <w:p w14:paraId="77DEECAF" w14:textId="77777777" w:rsidR="00E66C2F" w:rsidRDefault="00E0505D">
            <w:pPr>
              <w:spacing w:after="0" w:line="240" w:lineRule="auto"/>
            </w:pPr>
            <w:r>
              <w:rPr>
                <w:sz w:val="19"/>
              </w:rPr>
              <w:t>скорость атаки</w:t>
            </w:r>
          </w:p>
        </w:tc>
      </w:tr>
    </w:tbl>
    <w:p w14:paraId="114343B2" w14:textId="77777777" w:rsidR="00E66C2F" w:rsidRDefault="00E66C2F">
      <w:pPr>
        <w:spacing w:after="0"/>
      </w:pPr>
    </w:p>
    <w:p w14:paraId="5C88BDA8" w14:textId="77777777" w:rsidR="00E66C2F" w:rsidRDefault="00E0505D">
      <w:r>
        <w:rPr>
          <w:b/>
        </w:rPr>
        <w:t>СРХ — степень роста характеристики.</w:t>
      </w:r>
      <w:r>
        <w:t xml:space="preserve"> Одна в 1-й степени (×2 за уровень), одна во 2-й (×1,5), три в 3-й (×1,25). Сумма множителей у всех </w:t>
      </w:r>
      <w:r>
        <w:rPr>
          <w:b/>
        </w:rPr>
        <w:t>7,25</w:t>
      </w:r>
      <w:r>
        <w:t xml:space="preserve"> — герои равны объёмом роста, различаются распределением.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28"/>
        <w:gridCol w:w="3510"/>
        <w:gridCol w:w="3413"/>
      </w:tblGrid>
      <w:tr w:rsidR="00E66C2F" w14:paraId="44CA8031" w14:textId="77777777">
        <w:trPr>
          <w:cantSplit/>
          <w:tblHeader/>
          <w:jc w:val="center"/>
        </w:trPr>
        <w:tc>
          <w:tcPr>
            <w:tcW w:w="2828" w:type="dxa"/>
            <w:shd w:val="clear" w:color="auto" w:fill="EFEFEF"/>
          </w:tcPr>
          <w:p w14:paraId="04E0C681" w14:textId="77777777" w:rsidR="00E66C2F" w:rsidRDefault="00E0505D">
            <w:pPr>
              <w:keepNext/>
              <w:spacing w:after="0" w:line="240" w:lineRule="auto"/>
            </w:pPr>
            <w:r>
              <w:rPr>
                <w:b/>
                <w:sz w:val="19"/>
              </w:rPr>
              <w:t>Класс</w:t>
            </w:r>
          </w:p>
        </w:tc>
        <w:tc>
          <w:tcPr>
            <w:tcW w:w="3510" w:type="dxa"/>
            <w:shd w:val="clear" w:color="auto" w:fill="EFEFEF"/>
          </w:tcPr>
          <w:p w14:paraId="3E2BE8A1" w14:textId="77777777" w:rsidR="00E66C2F" w:rsidRDefault="00E0505D">
            <w:pPr>
              <w:keepNext/>
              <w:spacing w:after="0" w:line="240" w:lineRule="auto"/>
            </w:pPr>
            <w:r>
              <w:rPr>
                <w:b/>
                <w:sz w:val="19"/>
              </w:rPr>
              <w:t>1-я степень</w:t>
            </w:r>
          </w:p>
        </w:tc>
        <w:tc>
          <w:tcPr>
            <w:tcW w:w="3413" w:type="dxa"/>
            <w:shd w:val="clear" w:color="auto" w:fill="EFEFEF"/>
          </w:tcPr>
          <w:p w14:paraId="358830F2" w14:textId="77777777" w:rsidR="00E66C2F" w:rsidRDefault="00E0505D">
            <w:pPr>
              <w:keepNext/>
              <w:spacing w:after="0" w:line="240" w:lineRule="auto"/>
            </w:pPr>
            <w:r>
              <w:rPr>
                <w:b/>
                <w:sz w:val="19"/>
              </w:rPr>
              <w:t>2-я степень</w:t>
            </w:r>
          </w:p>
        </w:tc>
      </w:tr>
      <w:tr w:rsidR="00E66C2F" w14:paraId="49A26A8D" w14:textId="77777777">
        <w:trPr>
          <w:cantSplit/>
          <w:jc w:val="center"/>
        </w:trPr>
        <w:tc>
          <w:tcPr>
            <w:tcW w:w="2828" w:type="dxa"/>
          </w:tcPr>
          <w:p w14:paraId="27A4AE32" w14:textId="77777777" w:rsidR="00E66C2F" w:rsidRDefault="00E0505D">
            <w:pPr>
              <w:spacing w:after="0" w:line="240" w:lineRule="auto"/>
            </w:pPr>
            <w:r>
              <w:rPr>
                <w:sz w:val="19"/>
              </w:rPr>
              <w:t>Танк</w:t>
            </w:r>
          </w:p>
        </w:tc>
        <w:tc>
          <w:tcPr>
            <w:tcW w:w="3510" w:type="dxa"/>
          </w:tcPr>
          <w:p w14:paraId="73BB7832" w14:textId="77777777" w:rsidR="00E66C2F" w:rsidRDefault="00E0505D">
            <w:pPr>
              <w:spacing w:after="0" w:line="240" w:lineRule="auto"/>
            </w:pPr>
            <w:r>
              <w:rPr>
                <w:sz w:val="19"/>
              </w:rPr>
              <w:t>Выносливость</w:t>
            </w:r>
          </w:p>
        </w:tc>
        <w:tc>
          <w:tcPr>
            <w:tcW w:w="3413" w:type="dxa"/>
          </w:tcPr>
          <w:p w14:paraId="79FF13AA" w14:textId="77777777" w:rsidR="00E66C2F" w:rsidRDefault="00E0505D">
            <w:pPr>
              <w:spacing w:after="0" w:line="240" w:lineRule="auto"/>
            </w:pPr>
            <w:r>
              <w:rPr>
                <w:sz w:val="19"/>
              </w:rPr>
              <w:t>Сила</w:t>
            </w:r>
          </w:p>
        </w:tc>
      </w:tr>
      <w:tr w:rsidR="00E66C2F" w14:paraId="106630B6" w14:textId="77777777">
        <w:trPr>
          <w:cantSplit/>
          <w:jc w:val="center"/>
        </w:trPr>
        <w:tc>
          <w:tcPr>
            <w:tcW w:w="2828" w:type="dxa"/>
          </w:tcPr>
          <w:p w14:paraId="76DE7E8F" w14:textId="77777777" w:rsidR="00E66C2F" w:rsidRDefault="00E0505D">
            <w:pPr>
              <w:spacing w:after="0" w:line="240" w:lineRule="auto"/>
            </w:pPr>
            <w:r>
              <w:rPr>
                <w:sz w:val="19"/>
              </w:rPr>
              <w:t>Хилер</w:t>
            </w:r>
          </w:p>
        </w:tc>
        <w:tc>
          <w:tcPr>
            <w:tcW w:w="3510" w:type="dxa"/>
          </w:tcPr>
          <w:p w14:paraId="50AA1DE6" w14:textId="77777777" w:rsidR="00E66C2F" w:rsidRDefault="00E0505D">
            <w:pPr>
              <w:spacing w:after="0" w:line="240" w:lineRule="auto"/>
            </w:pPr>
            <w:r>
              <w:rPr>
                <w:sz w:val="19"/>
              </w:rPr>
              <w:t>Интеллект</w:t>
            </w:r>
          </w:p>
        </w:tc>
        <w:tc>
          <w:tcPr>
            <w:tcW w:w="3413" w:type="dxa"/>
          </w:tcPr>
          <w:p w14:paraId="2949D467" w14:textId="77777777" w:rsidR="00E66C2F" w:rsidRDefault="00E0505D">
            <w:pPr>
              <w:spacing w:after="0" w:line="240" w:lineRule="auto"/>
            </w:pPr>
            <w:r>
              <w:rPr>
                <w:sz w:val="19"/>
              </w:rPr>
              <w:t>Выносливость</w:t>
            </w:r>
          </w:p>
        </w:tc>
      </w:tr>
      <w:tr w:rsidR="00E66C2F" w14:paraId="48CE67FE" w14:textId="77777777">
        <w:trPr>
          <w:cantSplit/>
          <w:jc w:val="center"/>
        </w:trPr>
        <w:tc>
          <w:tcPr>
            <w:tcW w:w="2828" w:type="dxa"/>
          </w:tcPr>
          <w:p w14:paraId="3B677FEC" w14:textId="77777777" w:rsidR="00E66C2F" w:rsidRDefault="00E0505D">
            <w:pPr>
              <w:spacing w:after="0" w:line="240" w:lineRule="auto"/>
            </w:pPr>
            <w:r>
              <w:rPr>
                <w:sz w:val="19"/>
              </w:rPr>
              <w:t>Контроль</w:t>
            </w:r>
          </w:p>
        </w:tc>
        <w:tc>
          <w:tcPr>
            <w:tcW w:w="3510" w:type="dxa"/>
          </w:tcPr>
          <w:p w14:paraId="0CA3575B" w14:textId="77777777" w:rsidR="00E66C2F" w:rsidRDefault="00E0505D">
            <w:pPr>
              <w:spacing w:after="0" w:line="240" w:lineRule="auto"/>
            </w:pPr>
            <w:r>
              <w:rPr>
                <w:sz w:val="19"/>
              </w:rPr>
              <w:t>Интеллект</w:t>
            </w:r>
          </w:p>
        </w:tc>
        <w:tc>
          <w:tcPr>
            <w:tcW w:w="3413" w:type="dxa"/>
          </w:tcPr>
          <w:p w14:paraId="715AF0A2" w14:textId="77777777" w:rsidR="00E66C2F" w:rsidRDefault="00E0505D">
            <w:pPr>
              <w:spacing w:after="0" w:line="240" w:lineRule="auto"/>
            </w:pPr>
            <w:r>
              <w:rPr>
                <w:sz w:val="19"/>
              </w:rPr>
              <w:t>Выносливость</w:t>
            </w:r>
          </w:p>
        </w:tc>
      </w:tr>
      <w:tr w:rsidR="00E66C2F" w14:paraId="2DD9AA71" w14:textId="77777777">
        <w:trPr>
          <w:cantSplit/>
          <w:jc w:val="center"/>
        </w:trPr>
        <w:tc>
          <w:tcPr>
            <w:tcW w:w="2828" w:type="dxa"/>
          </w:tcPr>
          <w:p w14:paraId="31785FE7" w14:textId="77777777" w:rsidR="00E66C2F" w:rsidRDefault="00E0505D">
            <w:pPr>
              <w:spacing w:after="0" w:line="240" w:lineRule="auto"/>
            </w:pPr>
            <w:r>
              <w:rPr>
                <w:sz w:val="19"/>
              </w:rPr>
              <w:t>Физ ДД</w:t>
            </w:r>
          </w:p>
        </w:tc>
        <w:tc>
          <w:tcPr>
            <w:tcW w:w="3510" w:type="dxa"/>
          </w:tcPr>
          <w:p w14:paraId="7203F895" w14:textId="77777777" w:rsidR="00E66C2F" w:rsidRDefault="00E0505D">
            <w:pPr>
              <w:spacing w:after="0" w:line="240" w:lineRule="auto"/>
            </w:pPr>
            <w:r>
              <w:rPr>
                <w:sz w:val="19"/>
              </w:rPr>
              <w:t>Сила</w:t>
            </w:r>
          </w:p>
        </w:tc>
        <w:tc>
          <w:tcPr>
            <w:tcW w:w="3413" w:type="dxa"/>
          </w:tcPr>
          <w:p w14:paraId="1D6459E7" w14:textId="77777777" w:rsidR="00E66C2F" w:rsidRDefault="00E0505D">
            <w:pPr>
              <w:spacing w:after="0" w:line="240" w:lineRule="auto"/>
            </w:pPr>
            <w:r>
              <w:rPr>
                <w:sz w:val="19"/>
              </w:rPr>
              <w:t>Ловкость</w:t>
            </w:r>
          </w:p>
        </w:tc>
      </w:tr>
      <w:tr w:rsidR="00E66C2F" w14:paraId="7E053814" w14:textId="77777777">
        <w:trPr>
          <w:cantSplit/>
          <w:jc w:val="center"/>
        </w:trPr>
        <w:tc>
          <w:tcPr>
            <w:tcW w:w="2828" w:type="dxa"/>
          </w:tcPr>
          <w:p w14:paraId="126C7B62" w14:textId="77777777" w:rsidR="00E66C2F" w:rsidRDefault="00E0505D">
            <w:pPr>
              <w:spacing w:after="0" w:line="240" w:lineRule="auto"/>
            </w:pPr>
            <w:r>
              <w:rPr>
                <w:sz w:val="19"/>
              </w:rPr>
              <w:t>Маг ДД</w:t>
            </w:r>
          </w:p>
        </w:tc>
        <w:tc>
          <w:tcPr>
            <w:tcW w:w="3510" w:type="dxa"/>
          </w:tcPr>
          <w:p w14:paraId="66C61945" w14:textId="77777777" w:rsidR="00E66C2F" w:rsidRDefault="00E0505D">
            <w:pPr>
              <w:spacing w:after="0" w:line="240" w:lineRule="auto"/>
            </w:pPr>
            <w:r>
              <w:rPr>
                <w:sz w:val="19"/>
              </w:rPr>
              <w:t>Интеллект</w:t>
            </w:r>
          </w:p>
        </w:tc>
        <w:tc>
          <w:tcPr>
            <w:tcW w:w="3413" w:type="dxa"/>
          </w:tcPr>
          <w:p w14:paraId="58C44E85" w14:textId="77777777" w:rsidR="00E66C2F" w:rsidRDefault="00E0505D">
            <w:pPr>
              <w:spacing w:after="0" w:line="240" w:lineRule="auto"/>
            </w:pPr>
            <w:r>
              <w:rPr>
                <w:sz w:val="19"/>
              </w:rPr>
              <w:t>Скорость</w:t>
            </w:r>
          </w:p>
        </w:tc>
      </w:tr>
    </w:tbl>
    <w:p w14:paraId="29454975" w14:textId="77777777" w:rsidR="00E66C2F" w:rsidRDefault="00E66C2F">
      <w:pPr>
        <w:spacing w:after="0"/>
      </w:pPr>
    </w:p>
    <w:p w14:paraId="621FE073" w14:textId="77777777" w:rsidR="00E66C2F" w:rsidRDefault="00E0505D">
      <w:r>
        <w:rPr>
          <w:b/>
        </w:rPr>
        <w:t>Старт:</w:t>
      </w:r>
      <w:r>
        <w:t xml:space="preserve"> сумма первичных 100 очков — 40 в 1-ю степень, 24 во 2-ю, по 12 в третьи.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4BA4ADBD" w14:textId="77777777">
        <w:trPr>
          <w:cantSplit/>
          <w:tblHeader/>
          <w:jc w:val="center"/>
        </w:trPr>
        <w:tc>
          <w:tcPr>
            <w:tcW w:w="3218" w:type="dxa"/>
            <w:shd w:val="clear" w:color="auto" w:fill="EFEFEF"/>
          </w:tcPr>
          <w:p w14:paraId="7BF27889" w14:textId="77777777" w:rsidR="00E66C2F" w:rsidRDefault="00E0505D">
            <w:pPr>
              <w:keepNext/>
              <w:spacing w:after="0" w:line="240" w:lineRule="auto"/>
            </w:pPr>
            <w:r>
              <w:rPr>
                <w:b/>
                <w:sz w:val="19"/>
              </w:rPr>
              <w:t>Что</w:t>
            </w:r>
          </w:p>
        </w:tc>
        <w:tc>
          <w:tcPr>
            <w:tcW w:w="6533" w:type="dxa"/>
            <w:shd w:val="clear" w:color="auto" w:fill="EFEFEF"/>
          </w:tcPr>
          <w:p w14:paraId="20071B07" w14:textId="77777777" w:rsidR="00E66C2F" w:rsidRDefault="00E0505D">
            <w:pPr>
              <w:keepNext/>
              <w:spacing w:after="0" w:line="240" w:lineRule="auto"/>
            </w:pPr>
            <w:r>
              <w:rPr>
                <w:b/>
                <w:sz w:val="19"/>
              </w:rPr>
              <w:t>Формула</w:t>
            </w:r>
          </w:p>
        </w:tc>
      </w:tr>
      <w:tr w:rsidR="00E66C2F" w14:paraId="457761D5" w14:textId="77777777">
        <w:trPr>
          <w:cantSplit/>
          <w:jc w:val="center"/>
        </w:trPr>
        <w:tc>
          <w:tcPr>
            <w:tcW w:w="3218" w:type="dxa"/>
          </w:tcPr>
          <w:p w14:paraId="07AA0F78" w14:textId="77777777" w:rsidR="00E66C2F" w:rsidRDefault="00E0505D">
            <w:pPr>
              <w:spacing w:after="0" w:line="240" w:lineRule="auto"/>
            </w:pPr>
            <w:r>
              <w:rPr>
                <w:sz w:val="19"/>
              </w:rPr>
              <w:t>Физ. урон</w:t>
            </w:r>
          </w:p>
        </w:tc>
        <w:tc>
          <w:tcPr>
            <w:tcW w:w="6533" w:type="dxa"/>
          </w:tcPr>
          <w:p w14:paraId="22201FF9" w14:textId="77777777" w:rsidR="00E66C2F" w:rsidRDefault="00E0505D">
            <w:pPr>
              <w:spacing w:after="0" w:line="240" w:lineRule="auto"/>
            </w:pPr>
            <w:r>
              <w:rPr>
                <w:sz w:val="19"/>
              </w:rPr>
              <w:t>10 × (1 + Сила / 100)</w:t>
            </w:r>
          </w:p>
        </w:tc>
      </w:tr>
      <w:tr w:rsidR="00E66C2F" w14:paraId="2BEDCF10" w14:textId="77777777">
        <w:trPr>
          <w:cantSplit/>
          <w:jc w:val="center"/>
        </w:trPr>
        <w:tc>
          <w:tcPr>
            <w:tcW w:w="3218" w:type="dxa"/>
          </w:tcPr>
          <w:p w14:paraId="0FF10212" w14:textId="77777777" w:rsidR="00E66C2F" w:rsidRDefault="00E0505D">
            <w:pPr>
              <w:spacing w:after="0" w:line="240" w:lineRule="auto"/>
            </w:pPr>
            <w:r>
              <w:rPr>
                <w:sz w:val="19"/>
              </w:rPr>
              <w:t>Маг. урон</w:t>
            </w:r>
          </w:p>
        </w:tc>
        <w:tc>
          <w:tcPr>
            <w:tcW w:w="6533" w:type="dxa"/>
          </w:tcPr>
          <w:p w14:paraId="2BE93047" w14:textId="77777777" w:rsidR="00E66C2F" w:rsidRDefault="00E0505D">
            <w:pPr>
              <w:spacing w:after="0" w:line="240" w:lineRule="auto"/>
            </w:pPr>
            <w:r>
              <w:rPr>
                <w:sz w:val="19"/>
              </w:rPr>
              <w:t>10 × (1 + Интеллект / 100)</w:t>
            </w:r>
          </w:p>
        </w:tc>
      </w:tr>
      <w:tr w:rsidR="00E66C2F" w14:paraId="465F9D09" w14:textId="77777777">
        <w:trPr>
          <w:cantSplit/>
          <w:jc w:val="center"/>
        </w:trPr>
        <w:tc>
          <w:tcPr>
            <w:tcW w:w="3218" w:type="dxa"/>
          </w:tcPr>
          <w:p w14:paraId="5D2D6649" w14:textId="77777777" w:rsidR="00E66C2F" w:rsidRDefault="00E0505D">
            <w:pPr>
              <w:spacing w:after="0" w:line="240" w:lineRule="auto"/>
            </w:pPr>
            <w:r>
              <w:rPr>
                <w:sz w:val="19"/>
              </w:rPr>
              <w:lastRenderedPageBreak/>
              <w:t>Здоровье</w:t>
            </w:r>
          </w:p>
        </w:tc>
        <w:tc>
          <w:tcPr>
            <w:tcW w:w="6533" w:type="dxa"/>
          </w:tcPr>
          <w:p w14:paraId="31B9F7AE" w14:textId="77777777" w:rsidR="00E66C2F" w:rsidRDefault="00E0505D">
            <w:pPr>
              <w:spacing w:after="0" w:line="240" w:lineRule="auto"/>
            </w:pPr>
            <w:r>
              <w:rPr>
                <w:sz w:val="19"/>
              </w:rPr>
              <w:t>100 × (1 + Выносливость / 100)</w:t>
            </w:r>
          </w:p>
        </w:tc>
      </w:tr>
      <w:tr w:rsidR="00E66C2F" w14:paraId="2B3A9E0D" w14:textId="77777777">
        <w:trPr>
          <w:cantSplit/>
          <w:jc w:val="center"/>
        </w:trPr>
        <w:tc>
          <w:tcPr>
            <w:tcW w:w="3218" w:type="dxa"/>
          </w:tcPr>
          <w:p w14:paraId="5D183F67" w14:textId="77777777" w:rsidR="00E66C2F" w:rsidRDefault="00E0505D">
            <w:pPr>
              <w:spacing w:after="0" w:line="240" w:lineRule="auto"/>
            </w:pPr>
            <w:r>
              <w:rPr>
                <w:sz w:val="19"/>
              </w:rPr>
              <w:t>Скорость атаки</w:t>
            </w:r>
          </w:p>
        </w:tc>
        <w:tc>
          <w:tcPr>
            <w:tcW w:w="6533" w:type="dxa"/>
          </w:tcPr>
          <w:p w14:paraId="06454A28" w14:textId="77777777" w:rsidR="00E66C2F" w:rsidRDefault="00E0505D">
            <w:pPr>
              <w:spacing w:after="0" w:line="240" w:lineRule="auto"/>
            </w:pPr>
            <w:r>
              <w:rPr>
                <w:sz w:val="19"/>
              </w:rPr>
              <w:t>0,5 + Скорость / 100</w:t>
            </w:r>
          </w:p>
        </w:tc>
      </w:tr>
      <w:tr w:rsidR="00E66C2F" w14:paraId="418BAAD0" w14:textId="77777777">
        <w:trPr>
          <w:cantSplit/>
          <w:jc w:val="center"/>
        </w:trPr>
        <w:tc>
          <w:tcPr>
            <w:tcW w:w="3218" w:type="dxa"/>
          </w:tcPr>
          <w:p w14:paraId="02CE1113" w14:textId="77777777" w:rsidR="00E66C2F" w:rsidRDefault="00E0505D">
            <w:pPr>
              <w:spacing w:after="0" w:line="240" w:lineRule="auto"/>
            </w:pPr>
            <w:r>
              <w:rPr>
                <w:sz w:val="19"/>
              </w:rPr>
              <w:t>Уклонение</w:t>
            </w:r>
          </w:p>
        </w:tc>
        <w:tc>
          <w:tcPr>
            <w:tcW w:w="6533" w:type="dxa"/>
          </w:tcPr>
          <w:p w14:paraId="3671A9CB" w14:textId="77777777" w:rsidR="00E66C2F" w:rsidRDefault="00E0505D">
            <w:pPr>
              <w:spacing w:after="0" w:line="240" w:lineRule="auto"/>
            </w:pPr>
            <w:r>
              <w:rPr>
                <w:sz w:val="19"/>
              </w:rPr>
              <w:t>Ловкость / 400</w:t>
            </w:r>
          </w:p>
        </w:tc>
      </w:tr>
      <w:tr w:rsidR="00E66C2F" w14:paraId="2524AD93" w14:textId="77777777">
        <w:trPr>
          <w:cantSplit/>
          <w:jc w:val="center"/>
        </w:trPr>
        <w:tc>
          <w:tcPr>
            <w:tcW w:w="3218" w:type="dxa"/>
          </w:tcPr>
          <w:p w14:paraId="2624C4C8" w14:textId="77777777" w:rsidR="00E66C2F" w:rsidRDefault="00E0505D">
            <w:pPr>
              <w:spacing w:after="0" w:line="240" w:lineRule="auto"/>
            </w:pPr>
            <w:r>
              <w:rPr>
                <w:sz w:val="19"/>
              </w:rPr>
              <w:t>Шанс крита</w:t>
            </w:r>
          </w:p>
        </w:tc>
        <w:tc>
          <w:tcPr>
            <w:tcW w:w="6533" w:type="dxa"/>
          </w:tcPr>
          <w:p w14:paraId="6B9DF09D" w14:textId="77777777" w:rsidR="00E66C2F" w:rsidRDefault="00E0505D">
            <w:pPr>
              <w:spacing w:after="0" w:line="240" w:lineRule="auto"/>
            </w:pPr>
            <w:r>
              <w:rPr>
                <w:sz w:val="19"/>
              </w:rPr>
              <w:t>Ловкость / 400</w:t>
            </w:r>
          </w:p>
        </w:tc>
      </w:tr>
      <w:tr w:rsidR="00E66C2F" w14:paraId="556BE16A" w14:textId="77777777">
        <w:trPr>
          <w:cantSplit/>
          <w:jc w:val="center"/>
        </w:trPr>
        <w:tc>
          <w:tcPr>
            <w:tcW w:w="3218" w:type="dxa"/>
          </w:tcPr>
          <w:p w14:paraId="0B23A1AB" w14:textId="77777777" w:rsidR="00E66C2F" w:rsidRDefault="00E0505D">
            <w:pPr>
              <w:spacing w:after="0" w:line="240" w:lineRule="auto"/>
            </w:pPr>
            <w:r>
              <w:rPr>
                <w:sz w:val="19"/>
              </w:rPr>
              <w:t>Физ. защита</w:t>
            </w:r>
          </w:p>
        </w:tc>
        <w:tc>
          <w:tcPr>
            <w:tcW w:w="6533" w:type="dxa"/>
          </w:tcPr>
          <w:p w14:paraId="70FDD89D" w14:textId="77777777" w:rsidR="00E66C2F" w:rsidRDefault="00E0505D">
            <w:pPr>
              <w:spacing w:after="0" w:line="240" w:lineRule="auto"/>
            </w:pPr>
            <w:r>
              <w:rPr>
                <w:sz w:val="19"/>
              </w:rPr>
              <w:t>Сила × 2</w:t>
            </w:r>
          </w:p>
        </w:tc>
      </w:tr>
      <w:tr w:rsidR="00E66C2F" w14:paraId="699998FB" w14:textId="77777777">
        <w:trPr>
          <w:cantSplit/>
          <w:jc w:val="center"/>
        </w:trPr>
        <w:tc>
          <w:tcPr>
            <w:tcW w:w="3218" w:type="dxa"/>
          </w:tcPr>
          <w:p w14:paraId="26B38C61" w14:textId="77777777" w:rsidR="00E66C2F" w:rsidRDefault="00E0505D">
            <w:pPr>
              <w:spacing w:after="0" w:line="240" w:lineRule="auto"/>
            </w:pPr>
            <w:r>
              <w:rPr>
                <w:sz w:val="19"/>
              </w:rPr>
              <w:t>Маг. защита</w:t>
            </w:r>
          </w:p>
        </w:tc>
        <w:tc>
          <w:tcPr>
            <w:tcW w:w="6533" w:type="dxa"/>
          </w:tcPr>
          <w:p w14:paraId="511D3C28" w14:textId="77777777" w:rsidR="00E66C2F" w:rsidRDefault="00E0505D">
            <w:pPr>
              <w:spacing w:after="0" w:line="240" w:lineRule="auto"/>
            </w:pPr>
            <w:r>
              <w:rPr>
                <w:sz w:val="19"/>
              </w:rPr>
              <w:t>Интеллект × 2</w:t>
            </w:r>
          </w:p>
        </w:tc>
      </w:tr>
    </w:tbl>
    <w:p w14:paraId="448EB5D7" w14:textId="77777777" w:rsidR="00E66C2F" w:rsidRDefault="00E66C2F">
      <w:pPr>
        <w:spacing w:after="0"/>
      </w:pPr>
    </w:p>
    <w:p w14:paraId="31E2DF16" w14:textId="77777777" w:rsidR="00E66C2F" w:rsidRDefault="00E0505D">
      <w:r>
        <w:rPr>
          <w:b/>
        </w:rPr>
        <w:t>Капы:</w:t>
      </w:r>
      <w:r>
        <w:t xml:space="preserve"> физ. и маг. защита 50%, уклонение 25%, крит 25%, скорость атаки 0,5–2,5. Крит. урон без капа, старт ×1,5.</w:t>
      </w:r>
    </w:p>
    <w:p w14:paraId="67950AA2" w14:textId="77777777" w:rsidR="00E66C2F" w:rsidRDefault="00E0505D">
      <w:pPr>
        <w:pStyle w:val="21"/>
      </w:pPr>
      <w:r>
        <w:t>3 3 Кривая силы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145"/>
        <w:gridCol w:w="1268"/>
        <w:gridCol w:w="1268"/>
        <w:gridCol w:w="1268"/>
        <w:gridCol w:w="1268"/>
        <w:gridCol w:w="1268"/>
        <w:gridCol w:w="1268"/>
      </w:tblGrid>
      <w:tr w:rsidR="00E66C2F" w14:paraId="101C69DC" w14:textId="77777777">
        <w:trPr>
          <w:cantSplit/>
          <w:tblHeader/>
          <w:jc w:val="center"/>
        </w:trPr>
        <w:tc>
          <w:tcPr>
            <w:tcW w:w="2145" w:type="dxa"/>
            <w:shd w:val="clear" w:color="auto" w:fill="EFEFEF"/>
          </w:tcPr>
          <w:p w14:paraId="5BC5D92B" w14:textId="77777777" w:rsidR="00E66C2F" w:rsidRDefault="00E0505D">
            <w:pPr>
              <w:keepNext/>
              <w:spacing w:after="0" w:line="240" w:lineRule="auto"/>
            </w:pPr>
            <w:r>
              <w:rPr>
                <w:b/>
                <w:sz w:val="18"/>
              </w:rPr>
              <w:t>Цикл</w:t>
            </w:r>
          </w:p>
        </w:tc>
        <w:tc>
          <w:tcPr>
            <w:tcW w:w="1268" w:type="dxa"/>
            <w:shd w:val="clear" w:color="auto" w:fill="EFEFEF"/>
          </w:tcPr>
          <w:p w14:paraId="50292B2D" w14:textId="77777777" w:rsidR="00E66C2F" w:rsidRDefault="00E0505D">
            <w:pPr>
              <w:keepNext/>
              <w:spacing w:after="0" w:line="240" w:lineRule="auto"/>
            </w:pPr>
            <w:r>
              <w:rPr>
                <w:b/>
                <w:sz w:val="18"/>
              </w:rPr>
              <w:t>1</w:t>
            </w:r>
          </w:p>
        </w:tc>
        <w:tc>
          <w:tcPr>
            <w:tcW w:w="1268" w:type="dxa"/>
            <w:shd w:val="clear" w:color="auto" w:fill="EFEFEF"/>
          </w:tcPr>
          <w:p w14:paraId="566A2E0B" w14:textId="77777777" w:rsidR="00E66C2F" w:rsidRDefault="00E0505D">
            <w:pPr>
              <w:keepNext/>
              <w:spacing w:after="0" w:line="240" w:lineRule="auto"/>
            </w:pPr>
            <w:r>
              <w:rPr>
                <w:b/>
                <w:sz w:val="18"/>
              </w:rPr>
              <w:t>2</w:t>
            </w:r>
          </w:p>
        </w:tc>
        <w:tc>
          <w:tcPr>
            <w:tcW w:w="1268" w:type="dxa"/>
            <w:shd w:val="clear" w:color="auto" w:fill="EFEFEF"/>
          </w:tcPr>
          <w:p w14:paraId="42754DE3" w14:textId="77777777" w:rsidR="00E66C2F" w:rsidRDefault="00E0505D">
            <w:pPr>
              <w:keepNext/>
              <w:spacing w:after="0" w:line="240" w:lineRule="auto"/>
            </w:pPr>
            <w:r>
              <w:rPr>
                <w:b/>
                <w:sz w:val="18"/>
              </w:rPr>
              <w:t>3</w:t>
            </w:r>
          </w:p>
        </w:tc>
        <w:tc>
          <w:tcPr>
            <w:tcW w:w="1268" w:type="dxa"/>
            <w:shd w:val="clear" w:color="auto" w:fill="EFEFEF"/>
          </w:tcPr>
          <w:p w14:paraId="2939DAE7" w14:textId="77777777" w:rsidR="00E66C2F" w:rsidRDefault="00E0505D">
            <w:pPr>
              <w:keepNext/>
              <w:spacing w:after="0" w:line="240" w:lineRule="auto"/>
            </w:pPr>
            <w:r>
              <w:rPr>
                <w:b/>
                <w:sz w:val="18"/>
              </w:rPr>
              <w:t>4</w:t>
            </w:r>
          </w:p>
        </w:tc>
        <w:tc>
          <w:tcPr>
            <w:tcW w:w="1268" w:type="dxa"/>
            <w:shd w:val="clear" w:color="auto" w:fill="EFEFEF"/>
          </w:tcPr>
          <w:p w14:paraId="2B8F96CD" w14:textId="77777777" w:rsidR="00E66C2F" w:rsidRDefault="00E0505D">
            <w:pPr>
              <w:keepNext/>
              <w:spacing w:after="0" w:line="240" w:lineRule="auto"/>
            </w:pPr>
            <w:r>
              <w:rPr>
                <w:b/>
                <w:sz w:val="18"/>
              </w:rPr>
              <w:t>5</w:t>
            </w:r>
          </w:p>
        </w:tc>
        <w:tc>
          <w:tcPr>
            <w:tcW w:w="1268" w:type="dxa"/>
            <w:shd w:val="clear" w:color="auto" w:fill="EFEFEF"/>
          </w:tcPr>
          <w:p w14:paraId="3E9909DE" w14:textId="77777777" w:rsidR="00E66C2F" w:rsidRDefault="00E0505D">
            <w:pPr>
              <w:keepNext/>
              <w:spacing w:after="0" w:line="240" w:lineRule="auto"/>
            </w:pPr>
            <w:r>
              <w:rPr>
                <w:b/>
                <w:sz w:val="18"/>
              </w:rPr>
              <w:t>6</w:t>
            </w:r>
          </w:p>
        </w:tc>
      </w:tr>
      <w:tr w:rsidR="00E66C2F" w14:paraId="54241AED" w14:textId="77777777">
        <w:trPr>
          <w:cantSplit/>
          <w:jc w:val="center"/>
        </w:trPr>
        <w:tc>
          <w:tcPr>
            <w:tcW w:w="2145" w:type="dxa"/>
          </w:tcPr>
          <w:p w14:paraId="2D15D917" w14:textId="77777777" w:rsidR="00E66C2F" w:rsidRDefault="00E0505D">
            <w:pPr>
              <w:spacing w:after="0" w:line="240" w:lineRule="auto"/>
            </w:pPr>
            <w:r>
              <w:rPr>
                <w:sz w:val="18"/>
              </w:rPr>
              <w:t>Множитель базы</w:t>
            </w:r>
          </w:p>
        </w:tc>
        <w:tc>
          <w:tcPr>
            <w:tcW w:w="1268" w:type="dxa"/>
          </w:tcPr>
          <w:p w14:paraId="3A361BBA" w14:textId="77777777" w:rsidR="00E66C2F" w:rsidRDefault="00E0505D">
            <w:pPr>
              <w:spacing w:after="0" w:line="240" w:lineRule="auto"/>
            </w:pPr>
            <w:r>
              <w:rPr>
                <w:sz w:val="18"/>
              </w:rPr>
              <w:t>×1</w:t>
            </w:r>
          </w:p>
        </w:tc>
        <w:tc>
          <w:tcPr>
            <w:tcW w:w="1268" w:type="dxa"/>
          </w:tcPr>
          <w:p w14:paraId="48D27647" w14:textId="77777777" w:rsidR="00E66C2F" w:rsidRDefault="00E0505D">
            <w:pPr>
              <w:spacing w:after="0" w:line="240" w:lineRule="auto"/>
            </w:pPr>
            <w:r>
              <w:rPr>
                <w:sz w:val="18"/>
              </w:rPr>
              <w:t>×1,6</w:t>
            </w:r>
          </w:p>
        </w:tc>
        <w:tc>
          <w:tcPr>
            <w:tcW w:w="1268" w:type="dxa"/>
          </w:tcPr>
          <w:p w14:paraId="4D10551D" w14:textId="77777777" w:rsidR="00E66C2F" w:rsidRDefault="00E0505D">
            <w:pPr>
              <w:spacing w:after="0" w:line="240" w:lineRule="auto"/>
            </w:pPr>
            <w:r>
              <w:rPr>
                <w:sz w:val="18"/>
              </w:rPr>
              <w:t>×2,6</w:t>
            </w:r>
          </w:p>
        </w:tc>
        <w:tc>
          <w:tcPr>
            <w:tcW w:w="1268" w:type="dxa"/>
          </w:tcPr>
          <w:p w14:paraId="069E12C7" w14:textId="77777777" w:rsidR="00E66C2F" w:rsidRDefault="00E0505D">
            <w:pPr>
              <w:spacing w:after="0" w:line="240" w:lineRule="auto"/>
            </w:pPr>
            <w:r>
              <w:rPr>
                <w:sz w:val="18"/>
              </w:rPr>
              <w:t>×4,1</w:t>
            </w:r>
          </w:p>
        </w:tc>
        <w:tc>
          <w:tcPr>
            <w:tcW w:w="1268" w:type="dxa"/>
          </w:tcPr>
          <w:p w14:paraId="79431C94" w14:textId="77777777" w:rsidR="00E66C2F" w:rsidRDefault="00E0505D">
            <w:pPr>
              <w:spacing w:after="0" w:line="240" w:lineRule="auto"/>
            </w:pPr>
            <w:r>
              <w:rPr>
                <w:sz w:val="18"/>
              </w:rPr>
              <w:t>×6,6</w:t>
            </w:r>
          </w:p>
        </w:tc>
        <w:tc>
          <w:tcPr>
            <w:tcW w:w="1268" w:type="dxa"/>
          </w:tcPr>
          <w:p w14:paraId="1EAC5420" w14:textId="77777777" w:rsidR="00E66C2F" w:rsidRDefault="00E0505D">
            <w:pPr>
              <w:spacing w:after="0" w:line="240" w:lineRule="auto"/>
            </w:pPr>
            <w:r>
              <w:rPr>
                <w:sz w:val="18"/>
              </w:rPr>
              <w:t>×10,5</w:t>
            </w:r>
          </w:p>
        </w:tc>
      </w:tr>
    </w:tbl>
    <w:p w14:paraId="0829E4FF" w14:textId="77777777" w:rsidR="00E66C2F" w:rsidRDefault="00E66C2F">
      <w:pPr>
        <w:spacing w:after="0"/>
      </w:pPr>
    </w:p>
    <w:p w14:paraId="4A42B785" w14:textId="77777777" w:rsidR="00E66C2F" w:rsidRDefault="00E0505D">
      <w:r>
        <w:t xml:space="preserve">Уровень: </w:t>
      </w:r>
      <w:r>
        <w:rPr>
          <w:rFonts w:ascii="Consolas" w:hAnsi="Consolas"/>
          <w:sz w:val="18"/>
        </w:rPr>
        <w:t>1 + уровень / 12</w:t>
      </w:r>
      <w:r>
        <w:t xml:space="preserve"> — на 1200-м ×101. Доблесть: +30% накопительно; итог зависит от доступного конкретному герою числа ступеней. Пять доблестей, если они предусмотрены личным максимумом героя, дают ×3,7. Прежний ориентир атаки — от 10 (цикл 1, уровень 1) до 39 000 (цикл 6, достроен) — требует проверки после назначения личных максимумов; это не универсальный потолок каждого героя.</w:t>
      </w:r>
    </w:p>
    <w:p w14:paraId="7C873B96" w14:textId="77777777" w:rsidR="00E66C2F" w:rsidRDefault="00E0505D">
      <w:pPr>
        <w:pStyle w:val="21"/>
      </w:pPr>
      <w:r>
        <w:t>3 4 Получение героев</w:t>
      </w:r>
    </w:p>
    <w:p w14:paraId="6B05D443" w14:textId="77777777" w:rsidR="00E66C2F" w:rsidRDefault="00E0505D">
      <w:r>
        <w:rPr>
          <w:b/>
        </w:rPr>
        <w:t>70%</w:t>
      </w:r>
      <w:r>
        <w:t xml:space="preserve"> — за золото, способности только своего класса. </w:t>
      </w:r>
      <w:r>
        <w:rPr>
          <w:b/>
        </w:rPr>
        <w:t>30% — сборные:</w:t>
      </w:r>
      <w:r>
        <w:t xml:space="preserve"> из осколков, активируются душами, комбинированные способности разных классов, редкость — отдельная ось. Сборные — место ручного дизайна (в т.ч. расовые модификаторы «+X% по расе Y»).</w:t>
      </w:r>
    </w:p>
    <w:p w14:paraId="59AD0866" w14:textId="77777777" w:rsidR="00E66C2F" w:rsidRDefault="00E0505D">
      <w:pPr>
        <w:pStyle w:val="21"/>
      </w:pPr>
      <w:r>
        <w:t>3 5 Статус таблиц характеристик</w:t>
      </w:r>
    </w:p>
    <w:p w14:paraId="5E2806D9" w14:textId="77777777" w:rsidR="00E66C2F" w:rsidRDefault="00E0505D">
      <w:r>
        <w:t>Таблица СРХ выше сохраняет исходные рабочие распределения пяти ролей. «Контроль» соответствует дебафферу, а прежний «Физ ДД» — варианту силы. Распределение СРХ для физического ДД ловкости и особого фармящего героя ещё нужно задать. Их характеристики нельзя молча вывести из старой таблицы. Семь элементов, десять рас и семь редкостей остаются независимыми признаками.</w:t>
      </w:r>
    </w:p>
    <w:p w14:paraId="409B8BD9" w14:textId="77777777" w:rsidR="00E66C2F" w:rsidRDefault="00E0505D">
      <w:pPr>
        <w:pStyle w:val="1"/>
      </w:pPr>
      <w:bookmarkStart w:id="3" w:name="_Toc241286463"/>
      <w:r>
        <w:t>4 Способности и ротация</w:t>
      </w:r>
      <w:bookmarkEnd w:id="3"/>
    </w:p>
    <w:p w14:paraId="2A50D595" w14:textId="77777777" w:rsidR="00E66C2F" w:rsidRDefault="00E0505D">
      <w:r>
        <w:rPr>
          <w:b/>
        </w:rPr>
        <w:t>Набор способностей индивидуален.</w:t>
      </w:r>
      <w:r>
        <w:t xml:space="preserve"> Число активных навыков — 1, 2 или 3 по фактическому набору героя; также могут быть пассивные боевые и пассивные фарм-способности. Ультимейт есть только у тех героев, которым он назначен: даже достижение пятой доблести, если она доступна, само по себе не гарантирует ультимейт. Обязательного одинакового набора из шести способностей нет.</w:t>
      </w:r>
    </w:p>
    <w:p w14:paraId="7A1E6F1F" w14:textId="77777777" w:rsidR="00E66C2F" w:rsidRDefault="00E0505D">
      <w:r>
        <w:t xml:space="preserve">Способности открываются доблестью по заданному для героя порядку в пределах его личного потенциала. Ступени открытия определяются авторским набором героя. Ограничение ультимейта пятой доблестью и особыми героями из скрытых рецептов рассматривается в последней редакции исходного GDD; прежний раздел допускал иные ступени. До окончательного согласования таблицы героев ранний ультимейт не считается подтверждённым правилом. </w:t>
      </w:r>
      <w:r>
        <w:rPr>
          <w:b/>
        </w:rPr>
        <w:t>Нет активного скилла — нет ультимейта.</w:t>
      </w:r>
      <w:r>
        <w:t xml:space="preserve"> Окончательные наборы и ступени их открытия автор контента задаст отдельно.</w:t>
      </w:r>
    </w:p>
    <w:p w14:paraId="7C99E8BA" w14:textId="77777777" w:rsidR="00E66C2F" w:rsidRDefault="00E0505D">
      <w:r>
        <w:rPr>
          <w:b/>
        </w:rPr>
        <w:t>Цена в атаках.</w:t>
      </w:r>
      <w:r>
        <w:t xml:space="preserve"> У каждой активной — цена в обычных атаках; способность применяется вместо атаки: одно применение стоит цена + 1 удар. Пассивные цен не имеют и слотов не занимают. Нормировка: цена в условных единицах, в атаки — </w:t>
      </w:r>
      <w:r>
        <w:rPr>
          <w:rFonts w:ascii="Consolas" w:hAnsi="Consolas"/>
          <w:sz w:val="18"/>
        </w:rPr>
        <w:t>условная цена × скорость атаки</w:t>
      </w:r>
      <w:r>
        <w:t>, минимум 1: темп по времени у всех одинаковый.</w:t>
      </w:r>
    </w:p>
    <w:p w14:paraId="37821A23" w14:textId="77777777" w:rsidR="00E66C2F" w:rsidRDefault="00E0505D">
      <w:r>
        <w:rPr>
          <w:b/>
        </w:rPr>
        <w:lastRenderedPageBreak/>
        <w:t>Библиотека.</w:t>
      </w:r>
      <w:r>
        <w:t xml:space="preserve"> Пул на класс: 5 активных, 3 пассивных боевых, 3 пассивных фарм, 3 ультимейта = 14. Шесть классов — </w:t>
      </w:r>
      <w:r>
        <w:rPr>
          <w:b/>
        </w:rPr>
        <w:t>84 способности на всех золотых героев</w:t>
      </w:r>
      <w:r>
        <w:t xml:space="preserve"> </w:t>
      </w:r>
      <w:r>
        <w:rPr>
          <w:i/>
        </w:rPr>
        <w:t>(ручка: число выросло вместе с классом ловкости)</w:t>
      </w:r>
      <w:r>
        <w:t xml:space="preserve">. Герой — индивидуальная выборка из пула класса; число комбинаций требуется пересчитать под разные наборы и личные пределы (прежний ориентир: 270 комбинаций на класс). Баланс переносится с героя на способность: правишь общую библиотеку, а не каждого героя отдельно; ручка каждой — цена в атаках. </w:t>
      </w:r>
      <w:r>
        <w:rPr>
          <w:i/>
        </w:rPr>
        <w:t>(Окончательный пул 84 и особый фармящий класс — авторский контент и конструктор.)</w:t>
      </w:r>
    </w:p>
    <w:p w14:paraId="15318037" w14:textId="77777777" w:rsidR="00E66C2F" w:rsidRDefault="00E0505D">
      <w:r>
        <w:rPr>
          <w:b/>
        </w:rPr>
        <w:t>Ротация</w:t>
      </w:r>
      <w:r>
        <w:t xml:space="preserve"> — порядок активных способностей; меняется перетаскиванием в карточке героя. Порядок не меняет длину цикла — решает, что успеет отработать в коротком бою. Ротация задаётся при подготовке. Управление записью детерминированного боя не меняет исход.</w:t>
      </w:r>
    </w:p>
    <w:p w14:paraId="27108D1B" w14:textId="77777777" w:rsidR="00E66C2F" w:rsidRDefault="00E0505D">
      <w:pPr>
        <w:pStyle w:val="1"/>
      </w:pPr>
      <w:bookmarkStart w:id="4" w:name="_Toc241286464"/>
      <w:r>
        <w:t>5 Боевая система</w:t>
      </w:r>
      <w:bookmarkEnd w:id="4"/>
    </w:p>
    <w:p w14:paraId="41021774" w14:textId="77777777" w:rsidR="00E66C2F" w:rsidRDefault="00E0505D">
      <w:pPr>
        <w:pStyle w:val="21"/>
      </w:pPr>
      <w:r>
        <w:t>5 1 Цикл боя</w:t>
      </w:r>
    </w:p>
    <w:p w14:paraId="084AA465" w14:textId="77777777" w:rsidR="00E66C2F" w:rsidRDefault="00E0505D">
      <w:r>
        <w:t>Бой полностью автоматический.</w:t>
      </w:r>
    </w:p>
    <w:p w14:paraId="329175B5" w14:textId="77777777" w:rsidR="00E66C2F" w:rsidRDefault="00E0505D">
      <w:r>
        <w:t>Следующий цикл применяется к герою с открытым ультимейтом. Герой без ультимейта продолжает ротацию обычных атак и своих активных навыков без отдельной фазы зарядки ультимейта. Три применения — это число срабатываний, а не требование иметь три разных навыка.</w:t>
      </w:r>
    </w:p>
    <w:p w14:paraId="115D7161" w14:textId="77777777" w:rsidR="00E66C2F" w:rsidRDefault="00E0505D">
      <w:pPr>
        <w:ind w:left="255" w:hanging="255"/>
      </w:pPr>
      <w:r>
        <w:t>1. Герой копит атаки до цены слота → применяет способность → счётчик обнуляется → указатель сдвигается.</w:t>
      </w:r>
    </w:p>
    <w:p w14:paraId="48D35ACC" w14:textId="77777777" w:rsidR="00E66C2F" w:rsidRDefault="00E0505D">
      <w:pPr>
        <w:ind w:left="255" w:hanging="255"/>
      </w:pPr>
      <w:r>
        <w:t>2. Так три применения (при одной активке — она же трижды).</w:t>
      </w:r>
    </w:p>
    <w:p w14:paraId="6F4F25AA" w14:textId="77777777" w:rsidR="00E66C2F" w:rsidRDefault="00E0505D">
      <w:pPr>
        <w:ind w:left="255" w:hanging="255"/>
      </w:pPr>
      <w:r>
        <w:t>3. Фаза зарядки: только обычные атаки; длительность = сумма потраченных атак / 2.</w:t>
      </w:r>
    </w:p>
    <w:p w14:paraId="4A64D7A1" w14:textId="77777777" w:rsidR="00E66C2F" w:rsidRDefault="00E0505D">
      <w:pPr>
        <w:ind w:left="255" w:hanging="255"/>
      </w:pPr>
      <w:r>
        <w:t>4. Ультимейт применяется следующей атакой.</w:t>
      </w:r>
    </w:p>
    <w:p w14:paraId="19B1127C" w14:textId="77777777" w:rsidR="00E66C2F" w:rsidRDefault="00E0505D">
      <w:pPr>
        <w:ind w:left="255" w:hanging="255"/>
      </w:pPr>
      <w:r>
        <w:t>5. Указатель продолжает с места остановки — скользящее окно.</w:t>
      </w:r>
    </w:p>
    <w:p w14:paraId="391ECE1A" w14:textId="77777777" w:rsidR="00E66C2F" w:rsidRDefault="00E0505D">
      <w:r>
        <w:t xml:space="preserve">При цене 4: 3 × (4+1) = 15 + 6 + 1 = </w:t>
      </w:r>
      <w:r>
        <w:rPr>
          <w:b/>
        </w:rPr>
        <w:t>22 удара на цикл</w:t>
      </w:r>
      <w:r>
        <w:t>. Промах засчитывается в счётчик атак.</w:t>
      </w:r>
    </w:p>
    <w:p w14:paraId="6DD597FB" w14:textId="77777777" w:rsidR="00E66C2F" w:rsidRDefault="00E0505D">
      <w:pPr>
        <w:pStyle w:val="21"/>
      </w:pPr>
      <w:r>
        <w:t>5 2 Формула урона</w:t>
      </w:r>
    </w:p>
    <w:p w14:paraId="36345E89" w14:textId="77777777" w:rsidR="00E66C2F" w:rsidRDefault="00E0505D">
      <w:pPr>
        <w:ind w:left="255" w:hanging="255"/>
      </w:pPr>
      <w:r>
        <w:t xml:space="preserve">1. </w:t>
      </w:r>
      <w:r>
        <w:rPr>
          <w:b/>
        </w:rPr>
        <w:t>Уклонение.</w:t>
      </w:r>
      <w:r>
        <w:t xml:space="preserve"> Не попал — 0, конец.</w:t>
      </w:r>
    </w:p>
    <w:p w14:paraId="121B8C68" w14:textId="77777777" w:rsidR="00E66C2F" w:rsidRDefault="00E0505D">
      <w:pPr>
        <w:ind w:left="255" w:hanging="255"/>
      </w:pPr>
      <w:r>
        <w:t xml:space="preserve">2. </w:t>
      </w:r>
      <w:r>
        <w:rPr>
          <w:b/>
        </w:rPr>
        <w:t>База</w:t>
      </w:r>
      <w:r>
        <w:t xml:space="preserve"> = характеристика × коэффициент способности.</w:t>
      </w:r>
    </w:p>
    <w:p w14:paraId="45E63511" w14:textId="77777777" w:rsidR="00E66C2F" w:rsidRDefault="00E0505D">
      <w:pPr>
        <w:ind w:left="255" w:hanging="255"/>
      </w:pPr>
      <w:r>
        <w:t xml:space="preserve">3. </w:t>
      </w:r>
      <w:r>
        <w:rPr>
          <w:b/>
        </w:rPr>
        <w:t>Крит.</w:t>
      </w:r>
      <w:r>
        <w:t xml:space="preserve"> Бросок; если крит — × крит. урон.</w:t>
      </w:r>
    </w:p>
    <w:p w14:paraId="2B8EAB5D" w14:textId="77777777" w:rsidR="00E66C2F" w:rsidRDefault="00E0505D">
      <w:pPr>
        <w:ind w:left="255" w:hanging="255"/>
      </w:pPr>
      <w:r>
        <w:t xml:space="preserve">4. </w:t>
      </w:r>
      <w:r>
        <w:rPr>
          <w:b/>
        </w:rPr>
        <w:t>Защита.</w:t>
      </w:r>
      <w:r>
        <w:t xml:space="preserve"> </w:t>
      </w:r>
      <w:r>
        <w:rPr>
          <w:rFonts w:ascii="Consolas" w:hAnsi="Consolas"/>
          <w:sz w:val="18"/>
        </w:rPr>
        <w:t>База × (K × Уровень атакующего) / (K × Уровень атакующего + Защита цели)</w:t>
      </w:r>
      <w:r>
        <w:t>, кламп капом 50%, K ≈ 112.</w:t>
      </w:r>
    </w:p>
    <w:p w14:paraId="1B50CEA0" w14:textId="77777777" w:rsidR="00E66C2F" w:rsidRDefault="00E0505D">
      <w:pPr>
        <w:ind w:left="255" w:hanging="255"/>
      </w:pPr>
      <w:r>
        <w:t xml:space="preserve">5. </w:t>
      </w:r>
      <w:r>
        <w:rPr>
          <w:b/>
        </w:rPr>
        <w:t>Элемент.</w:t>
      </w:r>
      <w:r>
        <w:t xml:space="preserve"> × множитель.</w:t>
      </w:r>
    </w:p>
    <w:p w14:paraId="0613A0AD" w14:textId="77777777" w:rsidR="00E66C2F" w:rsidRDefault="00E0505D">
      <w:r>
        <w:rPr>
          <w:b/>
        </w:rPr>
        <w:t>Лечение и щиты:</w:t>
      </w:r>
      <w:r>
        <w:t xml:space="preserve"> та же база; защита и элемент не применяются, крит применяется. Щит — временный запас поверх здоровья, тратится первым.</w:t>
      </w:r>
    </w:p>
    <w:p w14:paraId="3A07CA70" w14:textId="77777777" w:rsidR="00E66C2F" w:rsidRDefault="00E0505D">
      <w:pPr>
        <w:pStyle w:val="21"/>
      </w:pPr>
      <w:r>
        <w:t>5 3 Агро</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2C3C2099" w14:textId="77777777">
        <w:trPr>
          <w:cantSplit/>
          <w:tblHeader/>
          <w:jc w:val="center"/>
        </w:trPr>
        <w:tc>
          <w:tcPr>
            <w:tcW w:w="3218" w:type="dxa"/>
            <w:shd w:val="clear" w:color="auto" w:fill="EFEFEF"/>
          </w:tcPr>
          <w:p w14:paraId="57EE105D" w14:textId="77777777" w:rsidR="00E66C2F" w:rsidRDefault="00E0505D">
            <w:pPr>
              <w:keepNext/>
              <w:spacing w:after="0" w:line="240" w:lineRule="auto"/>
            </w:pPr>
            <w:r>
              <w:rPr>
                <w:b/>
                <w:sz w:val="19"/>
              </w:rPr>
              <w:t>Действие</w:t>
            </w:r>
          </w:p>
        </w:tc>
        <w:tc>
          <w:tcPr>
            <w:tcW w:w="6533" w:type="dxa"/>
            <w:shd w:val="clear" w:color="auto" w:fill="EFEFEF"/>
          </w:tcPr>
          <w:p w14:paraId="62F6AC48" w14:textId="77777777" w:rsidR="00E66C2F" w:rsidRDefault="00E0505D">
            <w:pPr>
              <w:keepNext/>
              <w:spacing w:after="0" w:line="240" w:lineRule="auto"/>
            </w:pPr>
            <w:r>
              <w:rPr>
                <w:b/>
                <w:sz w:val="19"/>
              </w:rPr>
              <w:t>Угроза</w:t>
            </w:r>
          </w:p>
        </w:tc>
      </w:tr>
      <w:tr w:rsidR="00E66C2F" w14:paraId="19E89535" w14:textId="77777777">
        <w:trPr>
          <w:cantSplit/>
          <w:jc w:val="center"/>
        </w:trPr>
        <w:tc>
          <w:tcPr>
            <w:tcW w:w="3218" w:type="dxa"/>
          </w:tcPr>
          <w:p w14:paraId="19BB4A47" w14:textId="77777777" w:rsidR="00E66C2F" w:rsidRDefault="00E0505D">
            <w:pPr>
              <w:spacing w:after="0" w:line="240" w:lineRule="auto"/>
            </w:pPr>
            <w:r>
              <w:rPr>
                <w:sz w:val="19"/>
              </w:rPr>
              <w:t>Нанесённый урон</w:t>
            </w:r>
          </w:p>
        </w:tc>
        <w:tc>
          <w:tcPr>
            <w:tcW w:w="6533" w:type="dxa"/>
          </w:tcPr>
          <w:p w14:paraId="411D3E37" w14:textId="77777777" w:rsidR="00E66C2F" w:rsidRDefault="00E0505D">
            <w:pPr>
              <w:spacing w:after="0" w:line="240" w:lineRule="auto"/>
            </w:pPr>
            <w:r>
              <w:rPr>
                <w:sz w:val="19"/>
              </w:rPr>
              <w:t>× 1,0</w:t>
            </w:r>
          </w:p>
        </w:tc>
      </w:tr>
      <w:tr w:rsidR="00E66C2F" w14:paraId="03D25963" w14:textId="77777777">
        <w:trPr>
          <w:cantSplit/>
          <w:jc w:val="center"/>
        </w:trPr>
        <w:tc>
          <w:tcPr>
            <w:tcW w:w="3218" w:type="dxa"/>
          </w:tcPr>
          <w:p w14:paraId="0AB0C1D6" w14:textId="77777777" w:rsidR="00E66C2F" w:rsidRDefault="00E0505D">
            <w:pPr>
              <w:spacing w:after="0" w:line="240" w:lineRule="auto"/>
            </w:pPr>
            <w:r>
              <w:rPr>
                <w:sz w:val="19"/>
              </w:rPr>
              <w:t>Полученный урон</w:t>
            </w:r>
          </w:p>
        </w:tc>
        <w:tc>
          <w:tcPr>
            <w:tcW w:w="6533" w:type="dxa"/>
          </w:tcPr>
          <w:p w14:paraId="3A08EF55" w14:textId="77777777" w:rsidR="00E66C2F" w:rsidRDefault="00E0505D">
            <w:pPr>
              <w:spacing w:after="0" w:line="240" w:lineRule="auto"/>
            </w:pPr>
            <w:r>
              <w:rPr>
                <w:sz w:val="19"/>
              </w:rPr>
              <w:t>× 0,5</w:t>
            </w:r>
          </w:p>
        </w:tc>
      </w:tr>
      <w:tr w:rsidR="00E66C2F" w14:paraId="3F8CBFFE" w14:textId="77777777">
        <w:trPr>
          <w:cantSplit/>
          <w:jc w:val="center"/>
        </w:trPr>
        <w:tc>
          <w:tcPr>
            <w:tcW w:w="3218" w:type="dxa"/>
          </w:tcPr>
          <w:p w14:paraId="37BBE5B6" w14:textId="77777777" w:rsidR="00E66C2F" w:rsidRDefault="00E0505D">
            <w:pPr>
              <w:spacing w:after="0" w:line="240" w:lineRule="auto"/>
            </w:pPr>
            <w:r>
              <w:rPr>
                <w:sz w:val="19"/>
              </w:rPr>
              <w:t>Вылеченное здоровье</w:t>
            </w:r>
          </w:p>
        </w:tc>
        <w:tc>
          <w:tcPr>
            <w:tcW w:w="6533" w:type="dxa"/>
          </w:tcPr>
          <w:p w14:paraId="3E683A2E" w14:textId="77777777" w:rsidR="00E66C2F" w:rsidRDefault="00E0505D">
            <w:pPr>
              <w:spacing w:after="0" w:line="240" w:lineRule="auto"/>
            </w:pPr>
            <w:r>
              <w:rPr>
                <w:sz w:val="19"/>
              </w:rPr>
              <w:t>× 1,5</w:t>
            </w:r>
          </w:p>
        </w:tc>
      </w:tr>
      <w:tr w:rsidR="00E66C2F" w14:paraId="3E31398B" w14:textId="77777777">
        <w:trPr>
          <w:cantSplit/>
          <w:jc w:val="center"/>
        </w:trPr>
        <w:tc>
          <w:tcPr>
            <w:tcW w:w="3218" w:type="dxa"/>
          </w:tcPr>
          <w:p w14:paraId="15AE3F7A" w14:textId="77777777" w:rsidR="00E66C2F" w:rsidRDefault="00E0505D">
            <w:pPr>
              <w:spacing w:after="0" w:line="240" w:lineRule="auto"/>
            </w:pPr>
            <w:r>
              <w:rPr>
                <w:sz w:val="19"/>
              </w:rPr>
              <w:t>Применение способности</w:t>
            </w:r>
          </w:p>
        </w:tc>
        <w:tc>
          <w:tcPr>
            <w:tcW w:w="6533" w:type="dxa"/>
          </w:tcPr>
          <w:p w14:paraId="58C5FABE" w14:textId="77777777" w:rsidR="00E66C2F" w:rsidRDefault="00E0505D">
            <w:pPr>
              <w:spacing w:after="0" w:line="240" w:lineRule="auto"/>
            </w:pPr>
            <w:r>
              <w:rPr>
                <w:sz w:val="19"/>
              </w:rPr>
              <w:t>фикс.</w:t>
            </w:r>
          </w:p>
        </w:tc>
      </w:tr>
      <w:tr w:rsidR="00E66C2F" w14:paraId="3E5D13E2" w14:textId="77777777">
        <w:trPr>
          <w:cantSplit/>
          <w:jc w:val="center"/>
        </w:trPr>
        <w:tc>
          <w:tcPr>
            <w:tcW w:w="3218" w:type="dxa"/>
          </w:tcPr>
          <w:p w14:paraId="01796044" w14:textId="77777777" w:rsidR="00E66C2F" w:rsidRDefault="00E0505D">
            <w:pPr>
              <w:spacing w:after="0" w:line="240" w:lineRule="auto"/>
            </w:pPr>
            <w:r>
              <w:rPr>
                <w:sz w:val="19"/>
              </w:rPr>
              <w:t>Ультимейт</w:t>
            </w:r>
          </w:p>
        </w:tc>
        <w:tc>
          <w:tcPr>
            <w:tcW w:w="6533" w:type="dxa"/>
          </w:tcPr>
          <w:p w14:paraId="286ED138" w14:textId="77777777" w:rsidR="00E66C2F" w:rsidRDefault="00E0505D">
            <w:pPr>
              <w:spacing w:after="0" w:line="240" w:lineRule="auto"/>
            </w:pPr>
            <w:r>
              <w:rPr>
                <w:sz w:val="19"/>
              </w:rPr>
              <w:t>крупная фикс.</w:t>
            </w:r>
          </w:p>
        </w:tc>
      </w:tr>
    </w:tbl>
    <w:p w14:paraId="13D08F79" w14:textId="77777777" w:rsidR="00E66C2F" w:rsidRDefault="00E66C2F">
      <w:pPr>
        <w:spacing w:after="0"/>
      </w:pPr>
    </w:p>
    <w:p w14:paraId="431CBFF7" w14:textId="77777777" w:rsidR="00E66C2F" w:rsidRDefault="00E0505D">
      <w:r>
        <w:lastRenderedPageBreak/>
        <w:t>Классовый множитель: танк ×3,0, контроль ×1,2, остальные ×1,0. Затухание со временем; порог переключения — обгон на 20%. Крит даёт в полтора раза больше угрозы автоматически. Массовые способности агро игнорируют.</w:t>
      </w:r>
    </w:p>
    <w:p w14:paraId="40FD4A9C" w14:textId="77777777" w:rsidR="00E66C2F" w:rsidRDefault="00E0505D">
      <w:pPr>
        <w:pStyle w:val="21"/>
      </w:pPr>
      <w:r>
        <w:t>5 4 Дебафы</w:t>
      </w:r>
    </w:p>
    <w:p w14:paraId="50242161" w14:textId="77777777" w:rsidR="00E66C2F" w:rsidRDefault="00E0505D">
      <w:r>
        <w:t xml:space="preserve">Длительности </w:t>
      </w:r>
      <w:r>
        <w:rPr>
          <w:b/>
        </w:rPr>
        <w:t>в атаках цели</w:t>
      </w:r>
      <w:r>
        <w:t>. Одинаковые обновляют длительность, разные стакаются.</w:t>
      </w:r>
    </w:p>
    <w:p w14:paraId="152176DC" w14:textId="77777777" w:rsidR="00E66C2F" w:rsidRDefault="00E0505D">
      <w:r>
        <w:rPr>
          <w:b/>
        </w:rPr>
        <w:t>Контроль (не работает на убер боссе и Клановом боссе):</w:t>
      </w:r>
      <w:r>
        <w:t xml:space="preserve"> стан (2), заморозка (3, снимается крупным уроном), безмолвие (4), смятение (обнуление счётчика атак, мгновенно).</w:t>
      </w:r>
    </w:p>
    <w:p w14:paraId="3FD9899F" w14:textId="77777777" w:rsidR="00E66C2F" w:rsidRDefault="00E0505D">
      <w:r>
        <w:rPr>
          <w:b/>
        </w:rPr>
        <w:t>Дебафы (работают везде):</w:t>
      </w:r>
      <w:r>
        <w:t xml:space="preserve"> ослабление −25% атаки (5), оцепенение −30% ск. атаки (5), пробитие брони −30% физ. защ. (4), разрыв покрова −30% маг. защ. (4), слепота +50% промахов (3), метка +20% получаемого урона (5), кровотечение (урон каждую атаку цели, 5), изнурение (цена ульты цели +50%, 6).</w:t>
      </w:r>
    </w:p>
    <w:p w14:paraId="17817F57" w14:textId="77777777" w:rsidR="00E66C2F" w:rsidRDefault="00E0505D">
      <w:r>
        <w:t xml:space="preserve">Сопротивление контролю: босс биома 25%, рунный босс 50%, убер босс и КБ — иммунитет. Элиты лестницы КБ — </w:t>
      </w:r>
      <w:r>
        <w:rPr>
          <w:b/>
        </w:rPr>
        <w:t>без сопротивлений</w:t>
      </w:r>
      <w:r>
        <w:t xml:space="preserve"> (испытание в подборе отрядов).</w:t>
      </w:r>
    </w:p>
    <w:p w14:paraId="5DFEF9A1" w14:textId="77777777" w:rsidR="00E66C2F" w:rsidRDefault="00E0505D">
      <w:r>
        <w:t xml:space="preserve">Отдельной системы элементных стаков </w:t>
      </w:r>
      <w:r>
        <w:rPr>
          <w:b/>
        </w:rPr>
        <w:t>нет</w:t>
      </w:r>
      <w:r>
        <w:t xml:space="preserve"> (отменена); накопительные эффекты — только внутри конкретных способностей и пассивок.</w:t>
      </w:r>
    </w:p>
    <w:p w14:paraId="19BB8B34" w14:textId="77777777" w:rsidR="00E66C2F" w:rsidRDefault="00E0505D">
      <w:pPr>
        <w:pStyle w:val="21"/>
      </w:pPr>
      <w:r>
        <w:t>5 5 Лестница ответов</w:t>
      </w:r>
    </w:p>
    <w:p w14:paraId="4AD80B14" w14:textId="77777777" w:rsidR="00E66C2F" w:rsidRDefault="00E0505D">
      <w:r>
        <w:t>Танк держит рядовых и элит → контроль ломает боссов, затыкая ульту → против убер босса работают хилер и дебафы. Массовых способностей у героев нет — враг на этаже всегда один; массовость только у врагов, и это делает её страшной.</w:t>
      </w:r>
    </w:p>
    <w:p w14:paraId="5D2DD927" w14:textId="77777777" w:rsidR="00E66C2F" w:rsidRDefault="00E0505D">
      <w:pPr>
        <w:pStyle w:val="1"/>
      </w:pPr>
      <w:bookmarkStart w:id="5" w:name="_Toc241286465"/>
      <w:r>
        <w:t>6 Боевая мощь БМ</w:t>
      </w:r>
      <w:bookmarkEnd w:id="5"/>
    </w:p>
    <w:p w14:paraId="42F093AC" w14:textId="77777777" w:rsidR="00E66C2F" w:rsidRDefault="00E0505D">
      <w:r>
        <w:t xml:space="preserve">Витринное число: карточки врагов (Эхо, КБ), панель отряда, профиль. </w:t>
      </w:r>
      <w:r>
        <w:rPr>
          <w:b/>
        </w:rPr>
        <w:t>Законы:</w:t>
      </w:r>
      <w:r>
        <w:t xml:space="preserve"> БМ не входит ни в одну игровую формулу; контекстные множители (элемент, расовые модификаторы, клановые бонусы) в БМ не входят — элемент показывается рядом отдельно: мощь — арифметика, элемент — головоломка игрока.</w:t>
      </w:r>
    </w:p>
    <w:p w14:paraId="225DF38B" w14:textId="77777777" w:rsidR="00E66C2F" w:rsidRDefault="00E0505D">
      <w:pPr>
        <w:ind w:left="170"/>
      </w:pPr>
      <w:r>
        <w:rPr>
          <w:rFonts w:ascii="Consolas" w:hAnsi="Consolas"/>
          <w:sz w:val="18"/>
        </w:rPr>
        <w:t>УВС = Урон × СкоростьАтаки × (1 + Крит × (КритУрон − 1)) × К_ротации</w:t>
      </w:r>
    </w:p>
    <w:p w14:paraId="0954EEF8" w14:textId="77777777" w:rsidR="00E66C2F" w:rsidRDefault="00E0505D">
      <w:pPr>
        <w:ind w:left="170"/>
      </w:pPr>
      <w:r>
        <w:rPr>
          <w:rFonts w:ascii="Consolas" w:hAnsi="Consolas"/>
          <w:sz w:val="18"/>
        </w:rPr>
        <w:t>Смягчение = Защита / (K × Уровень + Защита)          — эталон своего уровня, кап 50%</w:t>
      </w:r>
    </w:p>
    <w:p w14:paraId="1A6060E9" w14:textId="77777777" w:rsidR="00E66C2F" w:rsidRDefault="00E0505D">
      <w:pPr>
        <w:ind w:left="170"/>
      </w:pPr>
      <w:r>
        <w:rPr>
          <w:rFonts w:ascii="Consolas" w:hAnsi="Consolas"/>
          <w:sz w:val="18"/>
        </w:rPr>
        <w:t>ЭЗ = Здоровье / ((1 − СмягчениеСр) × (1 − Уклонение))</w:t>
      </w:r>
    </w:p>
    <w:p w14:paraId="7E7282B0" w14:textId="77777777" w:rsidR="00E66C2F" w:rsidRDefault="00E0505D">
      <w:pPr>
        <w:ind w:left="170"/>
      </w:pPr>
      <w:r>
        <w:rPr>
          <w:rFonts w:ascii="Consolas" w:hAnsi="Consolas"/>
          <w:sz w:val="18"/>
        </w:rPr>
        <w:t>БМ героя = C × √(УВС × ЭЗ)</w:t>
      </w:r>
    </w:p>
    <w:p w14:paraId="0A0C950C" w14:textId="77777777" w:rsidR="00E66C2F" w:rsidRDefault="00E0505D">
      <w:pPr>
        <w:ind w:left="170"/>
      </w:pPr>
      <w:r>
        <w:rPr>
          <w:rFonts w:ascii="Consolas" w:hAnsi="Consolas"/>
          <w:sz w:val="18"/>
        </w:rPr>
        <w:t>БМ отряда = Σ БМ героев</w:t>
      </w:r>
    </w:p>
    <w:p w14:paraId="1FBEB19F" w14:textId="77777777" w:rsidR="00E66C2F" w:rsidRDefault="00E0505D">
      <w:r>
        <w:t xml:space="preserve">Геометрическое среднее наказывает перекос и растёт линейно с силой. C — косметическая константа </w:t>
      </w:r>
      <w:r>
        <w:rPr>
          <w:i/>
        </w:rPr>
        <w:t>(ручка)</w:t>
      </w:r>
      <w:r>
        <w:t>. Враги считаются той же формулой из своих статов.</w:t>
      </w:r>
    </w:p>
    <w:p w14:paraId="71B0E671" w14:textId="77777777" w:rsidR="00E66C2F" w:rsidRDefault="00E0505D">
      <w:r>
        <w:rPr>
          <w:b/>
        </w:rPr>
        <w:t>Слои внедрения:</w:t>
      </w:r>
      <w:r>
        <w:t xml:space="preserve"> слой 0 (MVP) — К_ротации = 1, только статы; слой 1 — К_ротации из цикла боя (средний множитель урона по ротации, лечение засчитывается как урон); слой 2 — снаряжение и талисманы (статы входят автоматически, боевые пассивки — множителями); слой 3 — ролевые поправки (вклад хилера в ЭЗ отряда). Каждый слой уточняет множители, не меняя формулу, интерфейс и сериализацию.</w:t>
      </w:r>
    </w:p>
    <w:p w14:paraId="2A857A68" w14:textId="77777777" w:rsidR="00E66C2F" w:rsidRDefault="00E0505D">
      <w:pPr>
        <w:pStyle w:val="1"/>
        <w:pageBreakBefore/>
      </w:pPr>
      <w:bookmarkStart w:id="6" w:name="_Toc241286466"/>
      <w:r>
        <w:lastRenderedPageBreak/>
        <w:t>7 Враги и бестиарий</w:t>
      </w:r>
      <w:bookmarkEnd w:id="6"/>
    </w:p>
    <w:p w14:paraId="5DB5BD46" w14:textId="77777777" w:rsidR="00E66C2F" w:rsidRDefault="00E0505D">
      <w:r>
        <w:t xml:space="preserve">На этаже всегда </w:t>
      </w:r>
      <w:r>
        <w:rPr>
          <w:b/>
        </w:rPr>
        <w:t>один</w:t>
      </w:r>
      <w:r>
        <w:t xml:space="preserve"> враг.</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950"/>
        <w:gridCol w:w="1950"/>
        <w:gridCol w:w="1950"/>
        <w:gridCol w:w="1950"/>
        <w:gridCol w:w="1950"/>
      </w:tblGrid>
      <w:tr w:rsidR="00E66C2F" w14:paraId="68CE77AF" w14:textId="77777777">
        <w:trPr>
          <w:cantSplit/>
          <w:tblHeader/>
          <w:jc w:val="center"/>
        </w:trPr>
        <w:tc>
          <w:tcPr>
            <w:tcW w:w="1950" w:type="dxa"/>
            <w:shd w:val="clear" w:color="auto" w:fill="EFEFEF"/>
          </w:tcPr>
          <w:p w14:paraId="202B09F0" w14:textId="77777777" w:rsidR="00E66C2F" w:rsidRDefault="00E0505D">
            <w:pPr>
              <w:keepNext/>
              <w:spacing w:after="0" w:line="240" w:lineRule="auto"/>
            </w:pPr>
            <w:r>
              <w:rPr>
                <w:b/>
                <w:sz w:val="18"/>
              </w:rPr>
              <w:t>Тип</w:t>
            </w:r>
          </w:p>
        </w:tc>
        <w:tc>
          <w:tcPr>
            <w:tcW w:w="1950" w:type="dxa"/>
            <w:shd w:val="clear" w:color="auto" w:fill="EFEFEF"/>
          </w:tcPr>
          <w:p w14:paraId="2E28F80E" w14:textId="77777777" w:rsidR="00E66C2F" w:rsidRDefault="00E0505D">
            <w:pPr>
              <w:keepNext/>
              <w:spacing w:after="0" w:line="240" w:lineRule="auto"/>
            </w:pPr>
            <w:r>
              <w:rPr>
                <w:b/>
                <w:sz w:val="18"/>
              </w:rPr>
              <w:t>Скиллов</w:t>
            </w:r>
          </w:p>
        </w:tc>
        <w:tc>
          <w:tcPr>
            <w:tcW w:w="1950" w:type="dxa"/>
            <w:shd w:val="clear" w:color="auto" w:fill="EFEFEF"/>
          </w:tcPr>
          <w:p w14:paraId="74C10FF1" w14:textId="77777777" w:rsidR="00E66C2F" w:rsidRDefault="00E0505D">
            <w:pPr>
              <w:keepNext/>
              <w:spacing w:after="0" w:line="240" w:lineRule="auto"/>
            </w:pPr>
            <w:r>
              <w:rPr>
                <w:b/>
                <w:sz w:val="18"/>
              </w:rPr>
              <w:t>Целей скиллами</w:t>
            </w:r>
          </w:p>
        </w:tc>
        <w:tc>
          <w:tcPr>
            <w:tcW w:w="1950" w:type="dxa"/>
            <w:shd w:val="clear" w:color="auto" w:fill="EFEFEF"/>
          </w:tcPr>
          <w:p w14:paraId="2D8D8F1B" w14:textId="77777777" w:rsidR="00E66C2F" w:rsidRDefault="00E0505D">
            <w:pPr>
              <w:keepNext/>
              <w:spacing w:after="0" w:line="240" w:lineRule="auto"/>
            </w:pPr>
            <w:r>
              <w:rPr>
                <w:b/>
                <w:sz w:val="18"/>
              </w:rPr>
              <w:t>Ульта</w:t>
            </w:r>
          </w:p>
        </w:tc>
        <w:tc>
          <w:tcPr>
            <w:tcW w:w="1950" w:type="dxa"/>
            <w:shd w:val="clear" w:color="auto" w:fill="EFEFEF"/>
          </w:tcPr>
          <w:p w14:paraId="2AB7D0B5" w14:textId="77777777" w:rsidR="00E66C2F" w:rsidRDefault="00E0505D">
            <w:pPr>
              <w:keepNext/>
              <w:spacing w:after="0" w:line="240" w:lineRule="auto"/>
            </w:pPr>
            <w:r>
              <w:rPr>
                <w:b/>
                <w:sz w:val="18"/>
              </w:rPr>
              <w:t>Длительность боя</w:t>
            </w:r>
          </w:p>
        </w:tc>
      </w:tr>
      <w:tr w:rsidR="00E66C2F" w14:paraId="6B62932C" w14:textId="77777777">
        <w:trPr>
          <w:cantSplit/>
          <w:jc w:val="center"/>
        </w:trPr>
        <w:tc>
          <w:tcPr>
            <w:tcW w:w="1950" w:type="dxa"/>
          </w:tcPr>
          <w:p w14:paraId="53D25CCC" w14:textId="77777777" w:rsidR="00E66C2F" w:rsidRDefault="00E0505D">
            <w:pPr>
              <w:spacing w:after="0" w:line="240" w:lineRule="auto"/>
            </w:pPr>
            <w:r>
              <w:rPr>
                <w:sz w:val="18"/>
              </w:rPr>
              <w:t>Обычный</w:t>
            </w:r>
          </w:p>
        </w:tc>
        <w:tc>
          <w:tcPr>
            <w:tcW w:w="1950" w:type="dxa"/>
          </w:tcPr>
          <w:p w14:paraId="483EF159" w14:textId="77777777" w:rsidR="00E66C2F" w:rsidRDefault="00E0505D">
            <w:pPr>
              <w:spacing w:after="0" w:line="240" w:lineRule="auto"/>
            </w:pPr>
            <w:r>
              <w:rPr>
                <w:sz w:val="18"/>
              </w:rPr>
              <w:t>1</w:t>
            </w:r>
          </w:p>
        </w:tc>
        <w:tc>
          <w:tcPr>
            <w:tcW w:w="1950" w:type="dxa"/>
          </w:tcPr>
          <w:p w14:paraId="31BDCB1C" w14:textId="77777777" w:rsidR="00E66C2F" w:rsidRDefault="00E0505D">
            <w:pPr>
              <w:spacing w:after="0" w:line="240" w:lineRule="auto"/>
            </w:pPr>
            <w:r>
              <w:rPr>
                <w:sz w:val="18"/>
              </w:rPr>
              <w:t>1</w:t>
            </w:r>
          </w:p>
        </w:tc>
        <w:tc>
          <w:tcPr>
            <w:tcW w:w="1950" w:type="dxa"/>
          </w:tcPr>
          <w:p w14:paraId="5925BA9A" w14:textId="77777777" w:rsidR="00E66C2F" w:rsidRDefault="00E0505D">
            <w:pPr>
              <w:spacing w:after="0" w:line="240" w:lineRule="auto"/>
            </w:pPr>
            <w:r>
              <w:rPr>
                <w:sz w:val="18"/>
              </w:rPr>
              <w:t>нет</w:t>
            </w:r>
          </w:p>
        </w:tc>
        <w:tc>
          <w:tcPr>
            <w:tcW w:w="1950" w:type="dxa"/>
          </w:tcPr>
          <w:p w14:paraId="17748016" w14:textId="77777777" w:rsidR="00E66C2F" w:rsidRDefault="00E0505D">
            <w:pPr>
              <w:spacing w:after="0" w:line="240" w:lineRule="auto"/>
            </w:pPr>
            <w:r>
              <w:rPr>
                <w:sz w:val="18"/>
              </w:rPr>
              <w:t>8 сек</w:t>
            </w:r>
          </w:p>
        </w:tc>
      </w:tr>
      <w:tr w:rsidR="00E66C2F" w14:paraId="02501AD5" w14:textId="77777777">
        <w:trPr>
          <w:cantSplit/>
          <w:jc w:val="center"/>
        </w:trPr>
        <w:tc>
          <w:tcPr>
            <w:tcW w:w="1950" w:type="dxa"/>
          </w:tcPr>
          <w:p w14:paraId="3FB4EE41" w14:textId="77777777" w:rsidR="00E66C2F" w:rsidRDefault="00E0505D">
            <w:pPr>
              <w:spacing w:after="0" w:line="240" w:lineRule="auto"/>
            </w:pPr>
            <w:r>
              <w:rPr>
                <w:sz w:val="18"/>
              </w:rPr>
              <w:t>Элита</w:t>
            </w:r>
          </w:p>
        </w:tc>
        <w:tc>
          <w:tcPr>
            <w:tcW w:w="1950" w:type="dxa"/>
          </w:tcPr>
          <w:p w14:paraId="1B25036A" w14:textId="77777777" w:rsidR="00E66C2F" w:rsidRDefault="00E0505D">
            <w:pPr>
              <w:spacing w:after="0" w:line="240" w:lineRule="auto"/>
            </w:pPr>
            <w:r>
              <w:rPr>
                <w:sz w:val="18"/>
              </w:rPr>
              <w:t>2–3</w:t>
            </w:r>
          </w:p>
        </w:tc>
        <w:tc>
          <w:tcPr>
            <w:tcW w:w="1950" w:type="dxa"/>
          </w:tcPr>
          <w:p w14:paraId="7600BE24" w14:textId="77777777" w:rsidR="00E66C2F" w:rsidRDefault="00E0505D">
            <w:pPr>
              <w:spacing w:after="0" w:line="240" w:lineRule="auto"/>
            </w:pPr>
            <w:r>
              <w:rPr>
                <w:sz w:val="18"/>
              </w:rPr>
              <w:t>2, по агро</w:t>
            </w:r>
          </w:p>
        </w:tc>
        <w:tc>
          <w:tcPr>
            <w:tcW w:w="1950" w:type="dxa"/>
          </w:tcPr>
          <w:p w14:paraId="158B539B" w14:textId="77777777" w:rsidR="00E66C2F" w:rsidRDefault="00E0505D">
            <w:pPr>
              <w:spacing w:after="0" w:line="240" w:lineRule="auto"/>
            </w:pPr>
            <w:r>
              <w:rPr>
                <w:sz w:val="18"/>
              </w:rPr>
              <w:t>нет</w:t>
            </w:r>
          </w:p>
        </w:tc>
        <w:tc>
          <w:tcPr>
            <w:tcW w:w="1950" w:type="dxa"/>
          </w:tcPr>
          <w:p w14:paraId="1D1323C6" w14:textId="77777777" w:rsidR="00E66C2F" w:rsidRDefault="00E0505D">
            <w:pPr>
              <w:spacing w:after="0" w:line="240" w:lineRule="auto"/>
            </w:pPr>
            <w:r>
              <w:rPr>
                <w:sz w:val="18"/>
              </w:rPr>
              <w:t>35 сек</w:t>
            </w:r>
          </w:p>
        </w:tc>
      </w:tr>
      <w:tr w:rsidR="00E66C2F" w14:paraId="2ABB038C" w14:textId="77777777">
        <w:trPr>
          <w:cantSplit/>
          <w:jc w:val="center"/>
        </w:trPr>
        <w:tc>
          <w:tcPr>
            <w:tcW w:w="1950" w:type="dxa"/>
          </w:tcPr>
          <w:p w14:paraId="5621FDD2" w14:textId="77777777" w:rsidR="00E66C2F" w:rsidRDefault="00E0505D">
            <w:pPr>
              <w:spacing w:after="0" w:line="240" w:lineRule="auto"/>
            </w:pPr>
            <w:r>
              <w:rPr>
                <w:sz w:val="18"/>
              </w:rPr>
              <w:t>Босс биома</w:t>
            </w:r>
          </w:p>
        </w:tc>
        <w:tc>
          <w:tcPr>
            <w:tcW w:w="1950" w:type="dxa"/>
          </w:tcPr>
          <w:p w14:paraId="71135414" w14:textId="77777777" w:rsidR="00E66C2F" w:rsidRDefault="00E0505D">
            <w:pPr>
              <w:spacing w:after="0" w:line="240" w:lineRule="auto"/>
            </w:pPr>
            <w:r>
              <w:rPr>
                <w:sz w:val="18"/>
              </w:rPr>
              <w:t>5+</w:t>
            </w:r>
          </w:p>
        </w:tc>
        <w:tc>
          <w:tcPr>
            <w:tcW w:w="1950" w:type="dxa"/>
          </w:tcPr>
          <w:p w14:paraId="0D8D7E9A" w14:textId="77777777" w:rsidR="00E66C2F" w:rsidRDefault="00E0505D">
            <w:pPr>
              <w:spacing w:after="0" w:line="240" w:lineRule="auto"/>
            </w:pPr>
            <w:r>
              <w:rPr>
                <w:sz w:val="18"/>
              </w:rPr>
              <w:t>3</w:t>
            </w:r>
          </w:p>
        </w:tc>
        <w:tc>
          <w:tcPr>
            <w:tcW w:w="1950" w:type="dxa"/>
          </w:tcPr>
          <w:p w14:paraId="083E8CD3" w14:textId="77777777" w:rsidR="00E66C2F" w:rsidRDefault="00E0505D">
            <w:pPr>
              <w:spacing w:after="0" w:line="240" w:lineRule="auto"/>
            </w:pPr>
            <w:r>
              <w:rPr>
                <w:sz w:val="18"/>
              </w:rPr>
              <w:t>есть</w:t>
            </w:r>
          </w:p>
        </w:tc>
        <w:tc>
          <w:tcPr>
            <w:tcW w:w="1950" w:type="dxa"/>
          </w:tcPr>
          <w:p w14:paraId="62AD3AF0" w14:textId="77777777" w:rsidR="00E66C2F" w:rsidRDefault="00E0505D">
            <w:pPr>
              <w:spacing w:after="0" w:line="240" w:lineRule="auto"/>
            </w:pPr>
            <w:r>
              <w:rPr>
                <w:sz w:val="18"/>
              </w:rPr>
              <w:t>150 сек</w:t>
            </w:r>
          </w:p>
        </w:tc>
      </w:tr>
      <w:tr w:rsidR="00E66C2F" w14:paraId="6059A6F6" w14:textId="77777777">
        <w:trPr>
          <w:cantSplit/>
          <w:jc w:val="center"/>
        </w:trPr>
        <w:tc>
          <w:tcPr>
            <w:tcW w:w="1950" w:type="dxa"/>
          </w:tcPr>
          <w:p w14:paraId="6383DD16" w14:textId="77777777" w:rsidR="00E66C2F" w:rsidRDefault="00E0505D">
            <w:pPr>
              <w:spacing w:after="0" w:line="240" w:lineRule="auto"/>
            </w:pPr>
            <w:r>
              <w:rPr>
                <w:sz w:val="18"/>
              </w:rPr>
              <w:t>Рунный босс</w:t>
            </w:r>
          </w:p>
        </w:tc>
        <w:tc>
          <w:tcPr>
            <w:tcW w:w="1950" w:type="dxa"/>
          </w:tcPr>
          <w:p w14:paraId="54C57CEB" w14:textId="77777777" w:rsidR="00E66C2F" w:rsidRDefault="00E0505D">
            <w:pPr>
              <w:spacing w:after="0" w:line="240" w:lineRule="auto"/>
            </w:pPr>
            <w:r>
              <w:rPr>
                <w:sz w:val="18"/>
              </w:rPr>
              <w:t>5+</w:t>
            </w:r>
          </w:p>
        </w:tc>
        <w:tc>
          <w:tcPr>
            <w:tcW w:w="1950" w:type="dxa"/>
          </w:tcPr>
          <w:p w14:paraId="37561ABD" w14:textId="77777777" w:rsidR="00E66C2F" w:rsidRDefault="00E0505D">
            <w:pPr>
              <w:spacing w:after="0" w:line="240" w:lineRule="auto"/>
            </w:pPr>
            <w:r>
              <w:rPr>
                <w:sz w:val="18"/>
              </w:rPr>
              <w:t>4</w:t>
            </w:r>
          </w:p>
        </w:tc>
        <w:tc>
          <w:tcPr>
            <w:tcW w:w="1950" w:type="dxa"/>
          </w:tcPr>
          <w:p w14:paraId="7D4C968E" w14:textId="77777777" w:rsidR="00E66C2F" w:rsidRDefault="00E0505D">
            <w:pPr>
              <w:spacing w:after="0" w:line="240" w:lineRule="auto"/>
            </w:pPr>
            <w:r>
              <w:rPr>
                <w:sz w:val="18"/>
              </w:rPr>
              <w:t>есть</w:t>
            </w:r>
          </w:p>
        </w:tc>
        <w:tc>
          <w:tcPr>
            <w:tcW w:w="1950" w:type="dxa"/>
          </w:tcPr>
          <w:p w14:paraId="7E38B3E0" w14:textId="77777777" w:rsidR="00E66C2F" w:rsidRDefault="00E0505D">
            <w:pPr>
              <w:spacing w:after="0" w:line="240" w:lineRule="auto"/>
            </w:pPr>
            <w:r>
              <w:rPr>
                <w:sz w:val="18"/>
              </w:rPr>
              <w:t>90 сек</w:t>
            </w:r>
          </w:p>
        </w:tc>
      </w:tr>
      <w:tr w:rsidR="00E66C2F" w14:paraId="2D658F43" w14:textId="77777777">
        <w:trPr>
          <w:cantSplit/>
          <w:jc w:val="center"/>
        </w:trPr>
        <w:tc>
          <w:tcPr>
            <w:tcW w:w="1950" w:type="dxa"/>
          </w:tcPr>
          <w:p w14:paraId="6A671EAE" w14:textId="77777777" w:rsidR="00E66C2F" w:rsidRDefault="00E0505D">
            <w:pPr>
              <w:spacing w:after="0" w:line="240" w:lineRule="auto"/>
            </w:pPr>
            <w:r>
              <w:rPr>
                <w:sz w:val="18"/>
              </w:rPr>
              <w:t>Убер босс</w:t>
            </w:r>
          </w:p>
        </w:tc>
        <w:tc>
          <w:tcPr>
            <w:tcW w:w="1950" w:type="dxa"/>
          </w:tcPr>
          <w:p w14:paraId="1110E7F5" w14:textId="77777777" w:rsidR="00E66C2F" w:rsidRDefault="00E0505D">
            <w:pPr>
              <w:spacing w:after="0" w:line="240" w:lineRule="auto"/>
            </w:pPr>
            <w:r>
              <w:rPr>
                <w:sz w:val="18"/>
              </w:rPr>
              <w:t>5+</w:t>
            </w:r>
          </w:p>
        </w:tc>
        <w:tc>
          <w:tcPr>
            <w:tcW w:w="1950" w:type="dxa"/>
          </w:tcPr>
          <w:p w14:paraId="509F6750" w14:textId="77777777" w:rsidR="00E66C2F" w:rsidRDefault="00E0505D">
            <w:pPr>
              <w:spacing w:after="0" w:line="240" w:lineRule="auto"/>
            </w:pPr>
            <w:r>
              <w:rPr>
                <w:sz w:val="18"/>
              </w:rPr>
              <w:t>5</w:t>
            </w:r>
          </w:p>
        </w:tc>
        <w:tc>
          <w:tcPr>
            <w:tcW w:w="1950" w:type="dxa"/>
          </w:tcPr>
          <w:p w14:paraId="0E4B4294" w14:textId="77777777" w:rsidR="00E66C2F" w:rsidRDefault="00E0505D">
            <w:pPr>
              <w:spacing w:after="0" w:line="240" w:lineRule="auto"/>
            </w:pPr>
            <w:r>
              <w:rPr>
                <w:sz w:val="18"/>
              </w:rPr>
              <w:t>есть</w:t>
            </w:r>
          </w:p>
        </w:tc>
        <w:tc>
          <w:tcPr>
            <w:tcW w:w="1950" w:type="dxa"/>
          </w:tcPr>
          <w:p w14:paraId="7845EB6C" w14:textId="77777777" w:rsidR="00E66C2F" w:rsidRDefault="00E0505D">
            <w:pPr>
              <w:spacing w:after="0" w:line="240" w:lineRule="auto"/>
            </w:pPr>
            <w:r>
              <w:rPr>
                <w:sz w:val="18"/>
              </w:rPr>
              <w:t>240 сек</w:t>
            </w:r>
          </w:p>
        </w:tc>
      </w:tr>
      <w:tr w:rsidR="00E66C2F" w14:paraId="3959B8B2" w14:textId="77777777">
        <w:trPr>
          <w:cantSplit/>
          <w:jc w:val="center"/>
        </w:trPr>
        <w:tc>
          <w:tcPr>
            <w:tcW w:w="1950" w:type="dxa"/>
          </w:tcPr>
          <w:p w14:paraId="2C35CF17" w14:textId="77777777" w:rsidR="00E66C2F" w:rsidRDefault="00E0505D">
            <w:pPr>
              <w:spacing w:after="0" w:line="240" w:lineRule="auto"/>
            </w:pPr>
            <w:r>
              <w:rPr>
                <w:sz w:val="18"/>
              </w:rPr>
              <w:t>Клановый босс</w:t>
            </w:r>
          </w:p>
        </w:tc>
        <w:tc>
          <w:tcPr>
            <w:tcW w:w="1950" w:type="dxa"/>
          </w:tcPr>
          <w:p w14:paraId="27565F5A" w14:textId="77777777" w:rsidR="00E66C2F" w:rsidRDefault="00E0505D">
            <w:pPr>
              <w:spacing w:after="0" w:line="240" w:lineRule="auto"/>
            </w:pPr>
            <w:r>
              <w:rPr>
                <w:sz w:val="18"/>
              </w:rPr>
              <w:t>5</w:t>
            </w:r>
          </w:p>
        </w:tc>
        <w:tc>
          <w:tcPr>
            <w:tcW w:w="1950" w:type="dxa"/>
          </w:tcPr>
          <w:p w14:paraId="3794C9CD" w14:textId="77777777" w:rsidR="00E66C2F" w:rsidRDefault="00E0505D">
            <w:pPr>
              <w:spacing w:after="0" w:line="240" w:lineRule="auto"/>
            </w:pPr>
            <w:r>
              <w:rPr>
                <w:sz w:val="18"/>
              </w:rPr>
              <w:t>5</w:t>
            </w:r>
          </w:p>
        </w:tc>
        <w:tc>
          <w:tcPr>
            <w:tcW w:w="1950" w:type="dxa"/>
          </w:tcPr>
          <w:p w14:paraId="620E8999" w14:textId="77777777" w:rsidR="00E66C2F" w:rsidRDefault="00E0505D">
            <w:pPr>
              <w:spacing w:after="0" w:line="240" w:lineRule="auto"/>
            </w:pPr>
            <w:r>
              <w:rPr>
                <w:sz w:val="18"/>
              </w:rPr>
              <w:t>есть</w:t>
            </w:r>
          </w:p>
        </w:tc>
        <w:tc>
          <w:tcPr>
            <w:tcW w:w="1950" w:type="dxa"/>
          </w:tcPr>
          <w:p w14:paraId="62C1A166" w14:textId="77777777" w:rsidR="00E66C2F" w:rsidRDefault="00E0505D">
            <w:pPr>
              <w:spacing w:after="0" w:line="240" w:lineRule="auto"/>
            </w:pPr>
            <w:r>
              <w:rPr>
                <w:sz w:val="18"/>
              </w:rPr>
              <w:t xml:space="preserve">лимит атаки </w:t>
            </w:r>
            <w:r>
              <w:rPr>
                <w:i/>
                <w:sz w:val="18"/>
              </w:rPr>
              <w:t>(ручка)</w:t>
            </w:r>
          </w:p>
        </w:tc>
      </w:tr>
    </w:tbl>
    <w:p w14:paraId="420F5B0E" w14:textId="77777777" w:rsidR="00E66C2F" w:rsidRDefault="00E66C2F">
      <w:pPr>
        <w:spacing w:after="0"/>
      </w:pPr>
    </w:p>
    <w:p w14:paraId="6225127B" w14:textId="77777777" w:rsidR="00E66C2F" w:rsidRDefault="00E0505D">
      <w:r>
        <w:t>Ультимейты героев зависят от авторского набора. Ограничение пятой доблестью и скрытыми рецептами требует окончательного согласования с разделом 4; наличие ультимейта не обещается каждому герою.</w:t>
      </w:r>
    </w:p>
    <w:p w14:paraId="4342F630" w14:textId="77777777" w:rsidR="00E66C2F" w:rsidRDefault="00E0505D">
      <w:r>
        <w:rPr>
          <w:b/>
        </w:rPr>
        <w:t>Бестиарий</w:t>
      </w:r>
      <w:r>
        <w:t xml:space="preserve"> — сквозное правило игры: до первого убийства враг показывает только боевую мощь, здоровье, элемент и тип; карточка со способностями открывается после килла. Первый заход — разведка. Работает в биомах, Эхо и КБ. </w:t>
      </w:r>
      <w:r>
        <w:rPr>
          <w:i/>
        </w:rPr>
        <w:t>(Стартовые числа врагов по типам и биомам — открыто.)</w:t>
      </w:r>
    </w:p>
    <w:p w14:paraId="7AEB72CA" w14:textId="77777777" w:rsidR="00E66C2F" w:rsidRDefault="00E0505D">
      <w:pPr>
        <w:pStyle w:val="21"/>
      </w:pPr>
      <w:r>
        <w:t>7 1 Подробная карточка противника</w:t>
      </w:r>
    </w:p>
    <w:p w14:paraId="359FAA0B" w14:textId="77777777" w:rsidR="00E66C2F" w:rsidRDefault="00E0505D">
      <w:r>
        <w:t>До первого подтверждённого убийства доступен ограниченный набор сведений: БМ, здоровье, элемент и тип. Встреча, призыв, открытие окна и просмотр записи боя сами по себе не открывают полную запись.</w:t>
      </w:r>
    </w:p>
    <w:p w14:paraId="494B28CF" w14:textId="77777777" w:rsidR="00E66C2F" w:rsidRDefault="00E0505D">
      <w:r>
        <w:t>Одно подтверждённое убийство раскрывает всю карточку: изображение врага на фоне его биома, название и описание, класс, расу, элемент, тип, БМ, здоровье, пять основных характеристик, атакующие и защитные показатели, активные навыки, боевые пассивки и ультимейт при его наличии. Не нужно убивать врага повторно для последовательного открытия отдельных характеристик.</w:t>
      </w:r>
    </w:p>
    <w:p w14:paraId="63696B9B" w14:textId="77777777" w:rsidR="00E66C2F" w:rsidRDefault="00E0505D">
      <w:r>
        <w:t>Описание, характеристики и способности можно разделять вкладками, сохраняя имя и классификацию на виду. Иконки имеют понятные подписи или справку. Знание одного противника используется во всех режимах.</w:t>
      </w:r>
    </w:p>
    <w:p w14:paraId="5E52146A" w14:textId="77777777" w:rsidR="00E66C2F" w:rsidRDefault="00E0505D">
      <w:r>
        <w:t>Данные о навыках и числах противников Мастерской, созданные для прототипа, разрешены автором как демонстрационные. Они не утверждают баланс или лор. Отсутствующие авторские сведения других врагов должны оставаться незаполненными, а не подменяться выдуманным каноном.</w:t>
      </w:r>
    </w:p>
    <w:p w14:paraId="0DE6110F" w14:textId="77777777" w:rsidR="00E66C2F" w:rsidRDefault="00E0505D">
      <w:pPr>
        <w:pStyle w:val="1"/>
      </w:pPr>
      <w:bookmarkStart w:id="7" w:name="_Toc241286467"/>
      <w:r>
        <w:t>8 Биомы</w:t>
      </w:r>
      <w:bookmarkEnd w:id="7"/>
    </w:p>
    <w:p w14:paraId="4E292B2A" w14:textId="77777777" w:rsidR="00E66C2F" w:rsidRDefault="00E0505D">
      <w:pPr>
        <w:pStyle w:val="21"/>
      </w:pPr>
      <w:r>
        <w:t>8 1 Структура</w:t>
      </w:r>
    </w:p>
    <w:p w14:paraId="1C69C560" w14:textId="77777777" w:rsidR="00E66C2F" w:rsidRDefault="00E0505D">
      <w:r>
        <w:t xml:space="preserve">Элиты на этажах, кратных пяти; босс — на отдельном последнем этаже; обычные враги — случайные из пула в шесть по лестнице (8.4). Первый биом: 35 этажей, элиты на 5, 10, 15, 20, 25 и 30-м, босс на 35-м. Дальше этажей и элит больше — чем глубже биом, тем длиннее спуск и тем меньше атак даётся на убийство босса </w:t>
      </w:r>
      <w:r>
        <w:rPr>
          <w:i/>
        </w:rPr>
        <w:t>(ручка: точная формула этажей по биомам)</w:t>
      </w:r>
      <w:r>
        <w:t>.</w:t>
      </w:r>
    </w:p>
    <w:p w14:paraId="20C5A28F" w14:textId="77777777" w:rsidR="00E66C2F" w:rsidRDefault="00E0505D">
      <w:pPr>
        <w:pStyle w:val="21"/>
      </w:pPr>
      <w:r>
        <w:t>8 2 Бюджет попытки тормоз</w:t>
      </w:r>
    </w:p>
    <w:p w14:paraId="58FA01A5" w14:textId="77777777" w:rsidR="00E66C2F" w:rsidRDefault="00E0505D">
      <w:r>
        <w:t xml:space="preserve">Эталонная дистанция первого биома требует пересчёта для 35 этажей; прежние 450 секунд не являются действующим итогом. </w:t>
      </w:r>
      <w:r>
        <w:rPr>
          <w:b/>
        </w:rPr>
        <w:t>Бюджет = дистанция × коэффициент</w:t>
      </w:r>
      <w:r>
        <w:t>, списывается по шагу боевых часов.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48114D8F" w14:textId="77777777">
        <w:trPr>
          <w:cantSplit/>
          <w:tblHeader/>
          <w:jc w:val="center"/>
        </w:trPr>
        <w:tc>
          <w:tcPr>
            <w:tcW w:w="3218" w:type="dxa"/>
            <w:shd w:val="clear" w:color="auto" w:fill="EFEFEF"/>
          </w:tcPr>
          <w:p w14:paraId="0A1DEB8A" w14:textId="77777777" w:rsidR="00E66C2F" w:rsidRDefault="00E0505D">
            <w:pPr>
              <w:keepNext/>
              <w:spacing w:after="0" w:line="240" w:lineRule="auto"/>
            </w:pPr>
            <w:r>
              <w:rPr>
                <w:b/>
                <w:sz w:val="19"/>
              </w:rPr>
              <w:t>Биом</w:t>
            </w:r>
          </w:p>
        </w:tc>
        <w:tc>
          <w:tcPr>
            <w:tcW w:w="6533" w:type="dxa"/>
            <w:shd w:val="clear" w:color="auto" w:fill="EFEFEF"/>
          </w:tcPr>
          <w:p w14:paraId="38E1C362" w14:textId="77777777" w:rsidR="00E66C2F" w:rsidRDefault="00E0505D">
            <w:pPr>
              <w:keepNext/>
              <w:spacing w:after="0" w:line="240" w:lineRule="auto"/>
            </w:pPr>
            <w:r>
              <w:rPr>
                <w:b/>
                <w:sz w:val="19"/>
              </w:rPr>
              <w:t>Коэффициент</w:t>
            </w:r>
          </w:p>
        </w:tc>
      </w:tr>
      <w:tr w:rsidR="00E66C2F" w14:paraId="5BE072B5" w14:textId="77777777">
        <w:trPr>
          <w:cantSplit/>
          <w:jc w:val="center"/>
        </w:trPr>
        <w:tc>
          <w:tcPr>
            <w:tcW w:w="3218" w:type="dxa"/>
          </w:tcPr>
          <w:p w14:paraId="5AD94150" w14:textId="77777777" w:rsidR="00E66C2F" w:rsidRDefault="00E0505D">
            <w:pPr>
              <w:spacing w:after="0" w:line="240" w:lineRule="auto"/>
            </w:pPr>
            <w:r>
              <w:rPr>
                <w:sz w:val="19"/>
              </w:rPr>
              <w:t>Цикл 1, биом 1</w:t>
            </w:r>
          </w:p>
        </w:tc>
        <w:tc>
          <w:tcPr>
            <w:tcW w:w="6533" w:type="dxa"/>
          </w:tcPr>
          <w:p w14:paraId="5BAB7626" w14:textId="77777777" w:rsidR="00E66C2F" w:rsidRDefault="00E0505D">
            <w:pPr>
              <w:spacing w:after="0" w:line="240" w:lineRule="auto"/>
            </w:pPr>
            <w:r>
              <w:rPr>
                <w:sz w:val="19"/>
              </w:rPr>
              <w:t>×1,7 — обучение</w:t>
            </w:r>
          </w:p>
        </w:tc>
      </w:tr>
      <w:tr w:rsidR="00E66C2F" w14:paraId="52291C5B" w14:textId="77777777">
        <w:trPr>
          <w:cantSplit/>
          <w:jc w:val="center"/>
        </w:trPr>
        <w:tc>
          <w:tcPr>
            <w:tcW w:w="3218" w:type="dxa"/>
          </w:tcPr>
          <w:p w14:paraId="4C9D80F7" w14:textId="77777777" w:rsidR="00E66C2F" w:rsidRDefault="00E0505D">
            <w:pPr>
              <w:spacing w:after="0" w:line="240" w:lineRule="auto"/>
            </w:pPr>
            <w:r>
              <w:rPr>
                <w:sz w:val="19"/>
              </w:rPr>
              <w:t>Цикл 1, биом 2</w:t>
            </w:r>
          </w:p>
        </w:tc>
        <w:tc>
          <w:tcPr>
            <w:tcW w:w="6533" w:type="dxa"/>
          </w:tcPr>
          <w:p w14:paraId="51695D32" w14:textId="77777777" w:rsidR="00E66C2F" w:rsidRDefault="00E0505D">
            <w:pPr>
              <w:spacing w:after="0" w:line="240" w:lineRule="auto"/>
            </w:pPr>
            <w:r>
              <w:rPr>
                <w:sz w:val="19"/>
              </w:rPr>
              <w:t>×1,25 — первая стена</w:t>
            </w:r>
          </w:p>
        </w:tc>
      </w:tr>
      <w:tr w:rsidR="00E66C2F" w14:paraId="061B3C0D" w14:textId="77777777">
        <w:trPr>
          <w:cantSplit/>
          <w:jc w:val="center"/>
        </w:trPr>
        <w:tc>
          <w:tcPr>
            <w:tcW w:w="3218" w:type="dxa"/>
          </w:tcPr>
          <w:p w14:paraId="0E31BD0F" w14:textId="77777777" w:rsidR="00E66C2F" w:rsidRDefault="00E0505D">
            <w:pPr>
              <w:spacing w:after="0" w:line="240" w:lineRule="auto"/>
            </w:pPr>
            <w:r>
              <w:rPr>
                <w:sz w:val="19"/>
              </w:rPr>
              <w:lastRenderedPageBreak/>
              <w:t>Цикл 2</w:t>
            </w:r>
          </w:p>
        </w:tc>
        <w:tc>
          <w:tcPr>
            <w:tcW w:w="6533" w:type="dxa"/>
          </w:tcPr>
          <w:p w14:paraId="252E8E71" w14:textId="77777777" w:rsidR="00E66C2F" w:rsidRDefault="00E0505D">
            <w:pPr>
              <w:spacing w:after="0" w:line="240" w:lineRule="auto"/>
            </w:pPr>
            <w:r>
              <w:rPr>
                <w:sz w:val="19"/>
              </w:rPr>
              <w:t>×1,20</w:t>
            </w:r>
          </w:p>
        </w:tc>
      </w:tr>
      <w:tr w:rsidR="00E66C2F" w14:paraId="3F2687C4" w14:textId="77777777">
        <w:trPr>
          <w:cantSplit/>
          <w:jc w:val="center"/>
        </w:trPr>
        <w:tc>
          <w:tcPr>
            <w:tcW w:w="3218" w:type="dxa"/>
          </w:tcPr>
          <w:p w14:paraId="5DDB7EA3" w14:textId="77777777" w:rsidR="00E66C2F" w:rsidRDefault="00E0505D">
            <w:pPr>
              <w:spacing w:after="0" w:line="240" w:lineRule="auto"/>
            </w:pPr>
            <w:r>
              <w:rPr>
                <w:sz w:val="19"/>
              </w:rPr>
              <w:t>Циклы 3–4</w:t>
            </w:r>
          </w:p>
        </w:tc>
        <w:tc>
          <w:tcPr>
            <w:tcW w:w="6533" w:type="dxa"/>
          </w:tcPr>
          <w:p w14:paraId="48960ABB" w14:textId="77777777" w:rsidR="00E66C2F" w:rsidRDefault="00E0505D">
            <w:pPr>
              <w:spacing w:after="0" w:line="240" w:lineRule="auto"/>
            </w:pPr>
            <w:r>
              <w:rPr>
                <w:sz w:val="19"/>
              </w:rPr>
              <w:t>×1,15</w:t>
            </w:r>
          </w:p>
        </w:tc>
      </w:tr>
      <w:tr w:rsidR="00E66C2F" w14:paraId="6D5B84B0" w14:textId="77777777">
        <w:trPr>
          <w:cantSplit/>
          <w:jc w:val="center"/>
        </w:trPr>
        <w:tc>
          <w:tcPr>
            <w:tcW w:w="3218" w:type="dxa"/>
          </w:tcPr>
          <w:p w14:paraId="44335041" w14:textId="77777777" w:rsidR="00E66C2F" w:rsidRDefault="00E0505D">
            <w:pPr>
              <w:spacing w:after="0" w:line="240" w:lineRule="auto"/>
            </w:pPr>
            <w:r>
              <w:rPr>
                <w:sz w:val="19"/>
              </w:rPr>
              <w:t>Циклы 5–6</w:t>
            </w:r>
          </w:p>
        </w:tc>
        <w:tc>
          <w:tcPr>
            <w:tcW w:w="6533" w:type="dxa"/>
          </w:tcPr>
          <w:p w14:paraId="7F9AB696" w14:textId="77777777" w:rsidR="00E66C2F" w:rsidRDefault="00E0505D">
            <w:pPr>
              <w:spacing w:after="0" w:line="240" w:lineRule="auto"/>
            </w:pPr>
            <w:r>
              <w:rPr>
                <w:sz w:val="19"/>
              </w:rPr>
              <w:t>×1,10</w:t>
            </w:r>
          </w:p>
        </w:tc>
      </w:tr>
    </w:tbl>
    <w:p w14:paraId="6AFE38DD" w14:textId="77777777" w:rsidR="00E66C2F" w:rsidRDefault="00E66C2F">
      <w:pPr>
        <w:spacing w:after="0"/>
      </w:pPr>
    </w:p>
    <w:p w14:paraId="35D869E7" w14:textId="77777777" w:rsidR="00E66C2F" w:rsidRDefault="00E0505D">
      <w:r>
        <w:t xml:space="preserve">Исходная формула </w:t>
      </w:r>
      <w:r>
        <w:rPr>
          <w:b/>
        </w:rPr>
        <w:t>попытки = 240 / этажи</w:t>
      </w:r>
      <w:r>
        <w:t>, минимум 3, сохраняется как предложение. Для 35 этажей нужно определить округление; прежний диапазон от 9 до 3 и ориентир около часа на активацию не подтверждены новым расчётом.</w:t>
      </w:r>
    </w:p>
    <w:p w14:paraId="4A6380E2" w14:textId="77777777" w:rsidR="00E66C2F" w:rsidRDefault="00E0505D">
      <w:r>
        <w:rPr>
          <w:b/>
        </w:rPr>
        <w:t>Минимальное время этажа</w:t>
      </w:r>
      <w:r>
        <w:t xml:space="preserve"> — тормоз перекачанных: этаж занимает </w:t>
      </w:r>
      <w:r>
        <w:rPr>
          <w:rFonts w:ascii="Consolas" w:hAnsi="Consolas"/>
          <w:sz w:val="18"/>
        </w:rPr>
        <w:t>max(время боя, минимум)</w:t>
      </w:r>
      <w:r>
        <w:t xml:space="preserve"> — обычный 4 с, элита 17, босс 75. Минимум тратит реальное время, но не бюджет: перекачанный проходит вдвое быстрее эталона, а не в тридцать раз.</w:t>
      </w:r>
    </w:p>
    <w:p w14:paraId="66544041" w14:textId="77777777" w:rsidR="00E66C2F" w:rsidRDefault="00E0505D">
      <w:pPr>
        <w:pStyle w:val="21"/>
      </w:pPr>
      <w:r>
        <w:t>8 3 Правила забега</w:t>
      </w:r>
    </w:p>
    <w:p w14:paraId="4931FBDE" w14:textId="77777777" w:rsidR="00E66C2F" w:rsidRDefault="00E0505D">
      <w:r>
        <w:t xml:space="preserve">Призыв бесплатен, активаций сколько угодно. </w:t>
      </w:r>
      <w:r>
        <w:rPr>
          <w:b/>
        </w:rPr>
        <w:t>Отряд привязан к активации намертво</w:t>
      </w:r>
      <w:r>
        <w:t xml:space="preserve"> — другой состав только отменой биома со всем прогрессом. </w:t>
      </w:r>
      <w:r>
        <w:rPr>
          <w:b/>
        </w:rPr>
        <w:t>Урон по боссу копится</w:t>
      </w:r>
      <w:r>
        <w:t xml:space="preserve"> между попытками внутри активации; попытки кончились — биом пропадает, прогресс стёрт. </w:t>
      </w:r>
      <w:r>
        <w:rPr>
          <w:b/>
        </w:rPr>
        <w:t>Смерти ГГ нет:</w:t>
      </w:r>
      <w:r>
        <w:t xml:space="preserve"> отряд погиб или кончился бюджет — выброс в окно выбора биомов; умер один из пяти — бой продолжается остальными.</w:t>
      </w:r>
    </w:p>
    <w:p w14:paraId="1D984FF6" w14:textId="77777777" w:rsidR="00E66C2F" w:rsidRDefault="00E0505D">
      <w:pPr>
        <w:pStyle w:val="21"/>
      </w:pPr>
      <w:r>
        <w:t>8 4 Рядовые лестница по элитам</w:t>
      </w:r>
    </w:p>
    <w:p w14:paraId="774061D0" w14:textId="77777777" w:rsidR="00E66C2F" w:rsidRDefault="00E0505D">
      <w:r>
        <w:t xml:space="preserve">В каждом биоме </w:t>
      </w:r>
      <w:r>
        <w:rPr>
          <w:b/>
        </w:rPr>
        <w:t>шесть рядовых</w:t>
      </w:r>
      <w:r>
        <w:t>, по одному на класс врага, от слабого к сильному: первый самый простой, шестой редкий и опасный.</w:t>
      </w:r>
    </w:p>
    <w:p w14:paraId="7BF55368" w14:textId="77777777" w:rsidR="00E66C2F" w:rsidRDefault="00E0505D">
      <w:r>
        <w:t xml:space="preserve">Пул открывается лестницей по убитым элитам: вначале двое (~70/30), каждая из первых четырёх элит добавляет в пул по одному и смещает веса к сильным, после пятой и шестой лестница укорачивается снизу — убирают слабейшего, потом следующего. К боссу в пуле остаются только сильные, поэтому дойти до него тяжело. </w:t>
      </w:r>
      <w:r>
        <w:rPr>
          <w:i/>
        </w:rPr>
        <w:t>(Числа — ручка, считаются после прогонов.)</w:t>
      </w:r>
    </w:p>
    <w:p w14:paraId="0D8DBDE3" w14:textId="77777777" w:rsidR="00E66C2F" w:rsidRDefault="00E0505D">
      <w:r>
        <w:t xml:space="preserve">Элиты в забеге выходят в </w:t>
      </w:r>
      <w:r>
        <w:rPr>
          <w:b/>
        </w:rPr>
        <w:t>случайном порядке</w:t>
      </w:r>
      <w:r>
        <w:t xml:space="preserve"> — элемент роуглайка, поэтому элиты одного биома должны быть примерно равны по силе. Чтобы лестница прошла весь путь, нужно шесть элит: где их меньше, пул до конца не дочистится.</w:t>
      </w:r>
    </w:p>
    <w:p w14:paraId="11BA5FBF" w14:textId="77777777" w:rsidR="00E66C2F" w:rsidRDefault="00E0505D">
      <w:pPr>
        <w:pStyle w:val="21"/>
      </w:pPr>
      <w:r>
        <w:t>8 5 Первый биом Мастерская форм</w:t>
      </w:r>
    </w:p>
    <w:p w14:paraId="35F7D14B" w14:textId="77777777" w:rsidR="00E66C2F" w:rsidRDefault="00E0505D">
      <w:r>
        <w:t>Мастерская Виала: недолепленные тела в стенах, пробы на столах, песок струями из свода и колоннами от пола до потолка, свет от светящихся изнутри бело-зелёных кристаллов.</w:t>
      </w:r>
    </w:p>
    <w:p w14:paraId="7F24F8D8" w14:textId="77777777" w:rsidR="00E66C2F" w:rsidRDefault="00E0505D">
      <w:r>
        <w:rPr>
          <w:b/>
        </w:rPr>
        <w:t>Рядовые</w:t>
      </w:r>
      <w:r>
        <w:t xml:space="preserve"> — образцы, названные по изъяну, в порядке лестницы: Безликий образец (физ ДД силы), Долгорукий образец (физ ДД ловкости), Пустотелый образец (маг ДД, воздух), Безголовый образец (танк, зверь), Сырой образец (лекарь), Однорукий образец (дебаффер, редкий и быстрый).</w:t>
      </w:r>
    </w:p>
    <w:p w14:paraId="486B6510" w14:textId="77777777" w:rsidR="00E66C2F" w:rsidRDefault="00E0505D">
      <w:r>
        <w:rPr>
          <w:b/>
        </w:rPr>
        <w:t>Элиты</w:t>
      </w:r>
      <w:r>
        <w:t xml:space="preserve"> — прислуга мастерской, работающая за отсутствующего бога, по одной на класс: Подмастерье (сила), Резчик (ловкость), Упор (танк), Мех (маг), Штопарь (лекарь), Съёмщик (дебаффер).</w:t>
      </w:r>
    </w:p>
    <w:p w14:paraId="5B10F48C" w14:textId="77777777" w:rsidR="00E66C2F" w:rsidRDefault="00E0505D">
      <w:r>
        <w:rPr>
          <w:b/>
        </w:rPr>
        <w:t>Босс биома</w:t>
      </w:r>
      <w:r>
        <w:t xml:space="preserve"> — Первый набросок, первая брошенная попытка. </w:t>
      </w:r>
      <w:r>
        <w:rPr>
          <w:b/>
        </w:rPr>
        <w:t>Рунный босс</w:t>
      </w:r>
      <w:r>
        <w:t xml:space="preserve"> — Мастер, первый удавшийся и единственный законченный страж.</w:t>
      </w:r>
    </w:p>
    <w:p w14:paraId="3482819E" w14:textId="77777777" w:rsidR="00E66C2F" w:rsidRDefault="00E0505D">
      <w:pPr>
        <w:pStyle w:val="21"/>
      </w:pPr>
      <w:r>
        <w:t>8 6 Переход к следующему биому</w:t>
      </w:r>
    </w:p>
    <w:p w14:paraId="0DB34D50" w14:textId="77777777" w:rsidR="00E66C2F" w:rsidRDefault="00E0505D">
      <w:r>
        <w:t>Для открытия следующего обычного биома нужны два подтверждённых события: победа над боссом текущего биома и отдельная победа над его рунным стражем. Пройденный босс и ещё не побеждённый страж показываются раздельно. Просмотр боя или закрытие его окна не подменяют победу.</w:t>
      </w:r>
    </w:p>
    <w:p w14:paraId="32A9B168" w14:textId="77777777" w:rsidR="00E66C2F" w:rsidRDefault="00E0505D">
      <w:pPr>
        <w:pStyle w:val="21"/>
      </w:pPr>
      <w:r>
        <w:t>8 7 Пересчёт для 35 этажей</w:t>
      </w:r>
    </w:p>
    <w:p w14:paraId="3307B73A" w14:textId="77777777" w:rsidR="00E66C2F" w:rsidRDefault="00E0505D">
      <w:r>
        <w:t xml:space="preserve">Структура первого биома принята: 28 рядовых этажей, 6 элит и босс на 35-м. Сохранённые в исходнике расчёты времени и попыток требуют пересчёта. При справочных длительностях 8, 35 и 150 секунд сумма </w:t>
      </w:r>
      <w:r>
        <w:lastRenderedPageBreak/>
        <w:t>составляет 584 секунды; при минимальных временах 4, 17 и 75 секунд — 289 секунд. Это проверка арифметики, а не утверждённый бюджет. Старый ориентир 450 секунд не является актуальной суммой нового биома. Округление формулы 240 / 35 и число этажей остальных биомов остаются открытыми.</w:t>
      </w:r>
    </w:p>
    <w:p w14:paraId="4A0CFABF" w14:textId="77777777" w:rsidR="00E66C2F" w:rsidRDefault="00E0505D">
      <w:pPr>
        <w:pStyle w:val="1"/>
      </w:pPr>
      <w:bookmarkStart w:id="8" w:name="_Toc241286468"/>
      <w:r>
        <w:t>9 Валюта и ресурсы</w:t>
      </w:r>
      <w:bookmarkEnd w:id="8"/>
    </w:p>
    <w:p w14:paraId="6EFC4095" w14:textId="77777777" w:rsidR="00E66C2F" w:rsidRDefault="00E0505D">
      <w:pPr>
        <w:pStyle w:val="21"/>
      </w:pPr>
      <w:r>
        <w:t>9 1 Дроп биомов биом 1 цикл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560"/>
        <w:gridCol w:w="975"/>
        <w:gridCol w:w="975"/>
        <w:gridCol w:w="878"/>
        <w:gridCol w:w="1950"/>
        <w:gridCol w:w="1755"/>
        <w:gridCol w:w="1658"/>
      </w:tblGrid>
      <w:tr w:rsidR="00E66C2F" w14:paraId="63F395C5" w14:textId="77777777">
        <w:trPr>
          <w:cantSplit/>
          <w:tblHeader/>
          <w:jc w:val="center"/>
        </w:trPr>
        <w:tc>
          <w:tcPr>
            <w:tcW w:w="1560" w:type="dxa"/>
            <w:shd w:val="clear" w:color="auto" w:fill="EFEFEF"/>
          </w:tcPr>
          <w:p w14:paraId="5E46941B" w14:textId="77777777" w:rsidR="00E66C2F" w:rsidRDefault="00E0505D">
            <w:pPr>
              <w:keepNext/>
              <w:spacing w:after="0" w:line="240" w:lineRule="auto"/>
            </w:pPr>
            <w:r>
              <w:rPr>
                <w:b/>
                <w:sz w:val="18"/>
              </w:rPr>
              <w:t>Кто</w:t>
            </w:r>
          </w:p>
        </w:tc>
        <w:tc>
          <w:tcPr>
            <w:tcW w:w="975" w:type="dxa"/>
            <w:shd w:val="clear" w:color="auto" w:fill="EFEFEF"/>
          </w:tcPr>
          <w:p w14:paraId="54ACB2F0" w14:textId="77777777" w:rsidR="00E66C2F" w:rsidRDefault="00E0505D">
            <w:pPr>
              <w:keepNext/>
              <w:spacing w:after="0" w:line="240" w:lineRule="auto"/>
            </w:pPr>
            <w:r>
              <w:rPr>
                <w:b/>
                <w:sz w:val="18"/>
              </w:rPr>
              <w:t>Золото</w:t>
            </w:r>
          </w:p>
        </w:tc>
        <w:tc>
          <w:tcPr>
            <w:tcW w:w="975" w:type="dxa"/>
            <w:shd w:val="clear" w:color="auto" w:fill="EFEFEF"/>
          </w:tcPr>
          <w:p w14:paraId="005986F2" w14:textId="77777777" w:rsidR="00E66C2F" w:rsidRDefault="00E0505D">
            <w:pPr>
              <w:keepNext/>
              <w:spacing w:after="0" w:line="240" w:lineRule="auto"/>
            </w:pPr>
            <w:r>
              <w:rPr>
                <w:b/>
                <w:sz w:val="18"/>
              </w:rPr>
              <w:t>Дух</w:t>
            </w:r>
          </w:p>
        </w:tc>
        <w:tc>
          <w:tcPr>
            <w:tcW w:w="878" w:type="dxa"/>
            <w:shd w:val="clear" w:color="auto" w:fill="EFEFEF"/>
          </w:tcPr>
          <w:p w14:paraId="059A98A8" w14:textId="77777777" w:rsidR="00E66C2F" w:rsidRDefault="00E0505D">
            <w:pPr>
              <w:keepNext/>
              <w:spacing w:after="0" w:line="240" w:lineRule="auto"/>
            </w:pPr>
            <w:r>
              <w:rPr>
                <w:b/>
                <w:sz w:val="18"/>
              </w:rPr>
              <w:t>Души</w:t>
            </w:r>
          </w:p>
        </w:tc>
        <w:tc>
          <w:tcPr>
            <w:tcW w:w="1950" w:type="dxa"/>
            <w:shd w:val="clear" w:color="auto" w:fill="EFEFEF"/>
          </w:tcPr>
          <w:p w14:paraId="16DF14FD" w14:textId="77777777" w:rsidR="00E66C2F" w:rsidRDefault="00E0505D">
            <w:pPr>
              <w:keepNext/>
              <w:spacing w:after="0" w:line="240" w:lineRule="auto"/>
            </w:pPr>
            <w:r>
              <w:rPr>
                <w:b/>
                <w:sz w:val="18"/>
              </w:rPr>
              <w:t>Базовые</w:t>
            </w:r>
          </w:p>
        </w:tc>
        <w:tc>
          <w:tcPr>
            <w:tcW w:w="1755" w:type="dxa"/>
            <w:shd w:val="clear" w:color="auto" w:fill="EFEFEF"/>
          </w:tcPr>
          <w:p w14:paraId="0734F95A" w14:textId="77777777" w:rsidR="00E66C2F" w:rsidRDefault="00E0505D">
            <w:pPr>
              <w:keepNext/>
              <w:spacing w:after="0" w:line="240" w:lineRule="auto"/>
            </w:pPr>
            <w:r>
              <w:rPr>
                <w:b/>
                <w:sz w:val="18"/>
              </w:rPr>
              <w:t>Ключ</w:t>
            </w:r>
          </w:p>
        </w:tc>
        <w:tc>
          <w:tcPr>
            <w:tcW w:w="1658" w:type="dxa"/>
            <w:shd w:val="clear" w:color="auto" w:fill="EFEFEF"/>
          </w:tcPr>
          <w:p w14:paraId="164EB146" w14:textId="77777777" w:rsidR="00E66C2F" w:rsidRDefault="00E0505D">
            <w:pPr>
              <w:keepNext/>
              <w:spacing w:after="0" w:line="240" w:lineRule="auto"/>
            </w:pPr>
            <w:r>
              <w:rPr>
                <w:b/>
                <w:sz w:val="18"/>
              </w:rPr>
              <w:t>Уникальный</w:t>
            </w:r>
          </w:p>
        </w:tc>
      </w:tr>
      <w:tr w:rsidR="00E66C2F" w14:paraId="272EFA05" w14:textId="77777777">
        <w:trPr>
          <w:cantSplit/>
          <w:jc w:val="center"/>
        </w:trPr>
        <w:tc>
          <w:tcPr>
            <w:tcW w:w="1560" w:type="dxa"/>
          </w:tcPr>
          <w:p w14:paraId="12C585C4" w14:textId="77777777" w:rsidR="00E66C2F" w:rsidRDefault="00E0505D">
            <w:pPr>
              <w:spacing w:after="0" w:line="240" w:lineRule="auto"/>
            </w:pPr>
            <w:r>
              <w:rPr>
                <w:sz w:val="18"/>
              </w:rPr>
              <w:t>Обычный</w:t>
            </w:r>
          </w:p>
        </w:tc>
        <w:tc>
          <w:tcPr>
            <w:tcW w:w="975" w:type="dxa"/>
          </w:tcPr>
          <w:p w14:paraId="3EA96E3F" w14:textId="77777777" w:rsidR="00E66C2F" w:rsidRDefault="00E0505D">
            <w:pPr>
              <w:spacing w:after="0" w:line="240" w:lineRule="auto"/>
            </w:pPr>
            <w:r>
              <w:rPr>
                <w:sz w:val="18"/>
              </w:rPr>
              <w:t>20</w:t>
            </w:r>
          </w:p>
        </w:tc>
        <w:tc>
          <w:tcPr>
            <w:tcW w:w="975" w:type="dxa"/>
          </w:tcPr>
          <w:p w14:paraId="04F729A7" w14:textId="77777777" w:rsidR="00E66C2F" w:rsidRDefault="00E0505D">
            <w:pPr>
              <w:spacing w:after="0" w:line="240" w:lineRule="auto"/>
            </w:pPr>
            <w:r>
              <w:rPr>
                <w:sz w:val="18"/>
              </w:rPr>
              <w:t>10</w:t>
            </w:r>
          </w:p>
        </w:tc>
        <w:tc>
          <w:tcPr>
            <w:tcW w:w="878" w:type="dxa"/>
          </w:tcPr>
          <w:p w14:paraId="19059914" w14:textId="77777777" w:rsidR="00E66C2F" w:rsidRDefault="00E0505D">
            <w:pPr>
              <w:spacing w:after="0" w:line="240" w:lineRule="auto"/>
            </w:pPr>
            <w:r>
              <w:rPr>
                <w:sz w:val="18"/>
              </w:rPr>
              <w:t>0</w:t>
            </w:r>
          </w:p>
        </w:tc>
        <w:tc>
          <w:tcPr>
            <w:tcW w:w="1950" w:type="dxa"/>
          </w:tcPr>
          <w:p w14:paraId="06CE4A98" w14:textId="77777777" w:rsidR="00E66C2F" w:rsidRDefault="00E0505D">
            <w:pPr>
              <w:spacing w:after="0" w:line="240" w:lineRule="auto"/>
            </w:pPr>
            <w:r>
              <w:rPr>
                <w:sz w:val="18"/>
              </w:rPr>
              <w:t>1–3 всегда</w:t>
            </w:r>
          </w:p>
        </w:tc>
        <w:tc>
          <w:tcPr>
            <w:tcW w:w="1755" w:type="dxa"/>
          </w:tcPr>
          <w:p w14:paraId="331050C8" w14:textId="77777777" w:rsidR="00E66C2F" w:rsidRDefault="00E0505D">
            <w:pPr>
              <w:spacing w:after="0" w:line="240" w:lineRule="auto"/>
            </w:pPr>
            <w:r>
              <w:rPr>
                <w:sz w:val="18"/>
              </w:rPr>
              <w:t>нет</w:t>
            </w:r>
          </w:p>
        </w:tc>
        <w:tc>
          <w:tcPr>
            <w:tcW w:w="1658" w:type="dxa"/>
          </w:tcPr>
          <w:p w14:paraId="13F7DEE7" w14:textId="77777777" w:rsidR="00E66C2F" w:rsidRDefault="00E0505D">
            <w:pPr>
              <w:spacing w:after="0" w:line="240" w:lineRule="auto"/>
            </w:pPr>
            <w:r>
              <w:rPr>
                <w:sz w:val="18"/>
              </w:rPr>
              <w:t>нет</w:t>
            </w:r>
          </w:p>
        </w:tc>
      </w:tr>
      <w:tr w:rsidR="00E66C2F" w14:paraId="48947650" w14:textId="77777777">
        <w:trPr>
          <w:cantSplit/>
          <w:jc w:val="center"/>
        </w:trPr>
        <w:tc>
          <w:tcPr>
            <w:tcW w:w="1560" w:type="dxa"/>
          </w:tcPr>
          <w:p w14:paraId="503A4AD6" w14:textId="77777777" w:rsidR="00E66C2F" w:rsidRDefault="00E0505D">
            <w:pPr>
              <w:spacing w:after="0" w:line="240" w:lineRule="auto"/>
            </w:pPr>
            <w:r>
              <w:rPr>
                <w:sz w:val="18"/>
              </w:rPr>
              <w:t>Элита</w:t>
            </w:r>
          </w:p>
        </w:tc>
        <w:tc>
          <w:tcPr>
            <w:tcW w:w="975" w:type="dxa"/>
          </w:tcPr>
          <w:p w14:paraId="6755D659" w14:textId="77777777" w:rsidR="00E66C2F" w:rsidRDefault="00E0505D">
            <w:pPr>
              <w:spacing w:after="0" w:line="240" w:lineRule="auto"/>
            </w:pPr>
            <w:r>
              <w:rPr>
                <w:sz w:val="18"/>
              </w:rPr>
              <w:t>100</w:t>
            </w:r>
          </w:p>
        </w:tc>
        <w:tc>
          <w:tcPr>
            <w:tcW w:w="975" w:type="dxa"/>
          </w:tcPr>
          <w:p w14:paraId="630CEFAB" w14:textId="77777777" w:rsidR="00E66C2F" w:rsidRDefault="00E0505D">
            <w:pPr>
              <w:spacing w:after="0" w:line="240" w:lineRule="auto"/>
            </w:pPr>
            <w:r>
              <w:rPr>
                <w:sz w:val="18"/>
              </w:rPr>
              <w:t>50</w:t>
            </w:r>
          </w:p>
        </w:tc>
        <w:tc>
          <w:tcPr>
            <w:tcW w:w="878" w:type="dxa"/>
          </w:tcPr>
          <w:p w14:paraId="02535D13" w14:textId="77777777" w:rsidR="00E66C2F" w:rsidRDefault="00E0505D">
            <w:pPr>
              <w:spacing w:after="0" w:line="240" w:lineRule="auto"/>
            </w:pPr>
            <w:r>
              <w:rPr>
                <w:sz w:val="18"/>
              </w:rPr>
              <w:t>1</w:t>
            </w:r>
          </w:p>
        </w:tc>
        <w:tc>
          <w:tcPr>
            <w:tcW w:w="1950" w:type="dxa"/>
          </w:tcPr>
          <w:p w14:paraId="53264F3C" w14:textId="77777777" w:rsidR="00E66C2F" w:rsidRDefault="00E0505D">
            <w:pPr>
              <w:spacing w:after="0" w:line="240" w:lineRule="auto"/>
            </w:pPr>
            <w:r>
              <w:rPr>
                <w:sz w:val="18"/>
              </w:rPr>
              <w:t>1–2 всегда</w:t>
            </w:r>
          </w:p>
        </w:tc>
        <w:tc>
          <w:tcPr>
            <w:tcW w:w="1755" w:type="dxa"/>
          </w:tcPr>
          <w:p w14:paraId="7FBA8683" w14:textId="77777777" w:rsidR="00E66C2F" w:rsidRDefault="00E0505D">
            <w:pPr>
              <w:spacing w:after="0" w:line="240" w:lineRule="auto"/>
            </w:pPr>
            <w:r>
              <w:rPr>
                <w:sz w:val="18"/>
              </w:rPr>
              <w:t>1 гарантированно</w:t>
            </w:r>
          </w:p>
        </w:tc>
        <w:tc>
          <w:tcPr>
            <w:tcW w:w="1658" w:type="dxa"/>
          </w:tcPr>
          <w:p w14:paraId="31C75F01" w14:textId="77777777" w:rsidR="00E66C2F" w:rsidRDefault="00E0505D">
            <w:pPr>
              <w:spacing w:after="0" w:line="240" w:lineRule="auto"/>
            </w:pPr>
            <w:r>
              <w:rPr>
                <w:sz w:val="18"/>
              </w:rPr>
              <w:t>нет</w:t>
            </w:r>
          </w:p>
        </w:tc>
      </w:tr>
      <w:tr w:rsidR="00E66C2F" w14:paraId="5FB1092E" w14:textId="77777777">
        <w:trPr>
          <w:cantSplit/>
          <w:jc w:val="center"/>
        </w:trPr>
        <w:tc>
          <w:tcPr>
            <w:tcW w:w="1560" w:type="dxa"/>
          </w:tcPr>
          <w:p w14:paraId="028BC9D0" w14:textId="77777777" w:rsidR="00E66C2F" w:rsidRDefault="00E0505D">
            <w:pPr>
              <w:spacing w:after="0" w:line="240" w:lineRule="auto"/>
            </w:pPr>
            <w:r>
              <w:rPr>
                <w:sz w:val="18"/>
              </w:rPr>
              <w:t>Босс биома</w:t>
            </w:r>
          </w:p>
        </w:tc>
        <w:tc>
          <w:tcPr>
            <w:tcW w:w="975" w:type="dxa"/>
          </w:tcPr>
          <w:p w14:paraId="47C9CF82" w14:textId="77777777" w:rsidR="00E66C2F" w:rsidRDefault="00E0505D">
            <w:pPr>
              <w:spacing w:after="0" w:line="240" w:lineRule="auto"/>
            </w:pPr>
            <w:r>
              <w:rPr>
                <w:sz w:val="18"/>
              </w:rPr>
              <w:t>500</w:t>
            </w:r>
          </w:p>
        </w:tc>
        <w:tc>
          <w:tcPr>
            <w:tcW w:w="975" w:type="dxa"/>
          </w:tcPr>
          <w:p w14:paraId="242A88BF" w14:textId="77777777" w:rsidR="00E66C2F" w:rsidRDefault="00E0505D">
            <w:pPr>
              <w:spacing w:after="0" w:line="240" w:lineRule="auto"/>
            </w:pPr>
            <w:r>
              <w:rPr>
                <w:sz w:val="18"/>
              </w:rPr>
              <w:t>250</w:t>
            </w:r>
          </w:p>
        </w:tc>
        <w:tc>
          <w:tcPr>
            <w:tcW w:w="878" w:type="dxa"/>
          </w:tcPr>
          <w:p w14:paraId="0ECCBBB1" w14:textId="77777777" w:rsidR="00E66C2F" w:rsidRDefault="00E0505D">
            <w:pPr>
              <w:spacing w:after="0" w:line="240" w:lineRule="auto"/>
            </w:pPr>
            <w:r>
              <w:rPr>
                <w:sz w:val="18"/>
              </w:rPr>
              <w:t>5</w:t>
            </w:r>
          </w:p>
        </w:tc>
        <w:tc>
          <w:tcPr>
            <w:tcW w:w="1950" w:type="dxa"/>
          </w:tcPr>
          <w:p w14:paraId="5F492088" w14:textId="77777777" w:rsidR="00E66C2F" w:rsidRDefault="00E0505D">
            <w:pPr>
              <w:spacing w:after="0" w:line="240" w:lineRule="auto"/>
            </w:pPr>
            <w:r>
              <w:rPr>
                <w:sz w:val="18"/>
              </w:rPr>
              <w:t>нет</w:t>
            </w:r>
          </w:p>
        </w:tc>
        <w:tc>
          <w:tcPr>
            <w:tcW w:w="1755" w:type="dxa"/>
          </w:tcPr>
          <w:p w14:paraId="1371FA32" w14:textId="77777777" w:rsidR="00E66C2F" w:rsidRDefault="00E0505D">
            <w:pPr>
              <w:spacing w:after="0" w:line="240" w:lineRule="auto"/>
            </w:pPr>
            <w:r>
              <w:rPr>
                <w:sz w:val="18"/>
              </w:rPr>
              <w:t>нет</w:t>
            </w:r>
          </w:p>
        </w:tc>
        <w:tc>
          <w:tcPr>
            <w:tcW w:w="1658" w:type="dxa"/>
          </w:tcPr>
          <w:p w14:paraId="1697FC26" w14:textId="77777777" w:rsidR="00E66C2F" w:rsidRDefault="00E0505D">
            <w:pPr>
              <w:spacing w:after="0" w:line="240" w:lineRule="auto"/>
            </w:pPr>
            <w:r>
              <w:rPr>
                <w:sz w:val="18"/>
              </w:rPr>
              <w:t>шанс 5%</w:t>
            </w:r>
          </w:p>
        </w:tc>
      </w:tr>
    </w:tbl>
    <w:p w14:paraId="25BA1F93" w14:textId="77777777" w:rsidR="00E66C2F" w:rsidRDefault="00E66C2F">
      <w:pPr>
        <w:spacing w:after="0"/>
      </w:pPr>
    </w:p>
    <w:p w14:paraId="705A1986" w14:textId="77777777" w:rsidR="00E66C2F" w:rsidRDefault="00E0505D">
      <w:r>
        <w:t>Прежние итоги полного прохода 1300 золота, 650 духа, 9 душ, около 46 базовых ресурсов и 4 ключей относятся к старой структуре и не действуют для 35 этажей. Старый ориентир роста: элита +1 душа, босс +5 душ за каждый следующий биом; золото и дух — множителем цикла ×3. Суммарный доход поздних биомов также подлежит пересчёту. При сохранении шанса 5% средний интервал уникального ресурса — 20 закрытий, без гарантии на конкретное закрытие.</w:t>
      </w:r>
    </w:p>
    <w:p w14:paraId="4B9222B0" w14:textId="77777777" w:rsidR="00E66C2F" w:rsidRDefault="00E0505D">
      <w:pPr>
        <w:pStyle w:val="21"/>
      </w:pPr>
      <w:r>
        <w:t>9 2 Три яруса ресурсов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28"/>
        <w:gridCol w:w="3510"/>
        <w:gridCol w:w="3413"/>
      </w:tblGrid>
      <w:tr w:rsidR="00E66C2F" w14:paraId="05BDFAFD" w14:textId="77777777">
        <w:trPr>
          <w:cantSplit/>
          <w:tblHeader/>
          <w:jc w:val="center"/>
        </w:trPr>
        <w:tc>
          <w:tcPr>
            <w:tcW w:w="2828" w:type="dxa"/>
            <w:shd w:val="clear" w:color="auto" w:fill="EFEFEF"/>
          </w:tcPr>
          <w:p w14:paraId="4049A144" w14:textId="77777777" w:rsidR="00E66C2F" w:rsidRDefault="00E0505D">
            <w:pPr>
              <w:keepNext/>
              <w:spacing w:after="0" w:line="240" w:lineRule="auto"/>
            </w:pPr>
            <w:r>
              <w:rPr>
                <w:b/>
                <w:sz w:val="19"/>
              </w:rPr>
              <w:t>Ярус</w:t>
            </w:r>
          </w:p>
        </w:tc>
        <w:tc>
          <w:tcPr>
            <w:tcW w:w="3510" w:type="dxa"/>
            <w:shd w:val="clear" w:color="auto" w:fill="EFEFEF"/>
          </w:tcPr>
          <w:p w14:paraId="63BC73AF" w14:textId="77777777" w:rsidR="00E66C2F" w:rsidRDefault="00E0505D">
            <w:pPr>
              <w:keepNext/>
              <w:spacing w:after="0" w:line="240" w:lineRule="auto"/>
            </w:pPr>
            <w:r>
              <w:rPr>
                <w:b/>
                <w:sz w:val="19"/>
              </w:rPr>
              <w:t>Откуда</w:t>
            </w:r>
          </w:p>
        </w:tc>
        <w:tc>
          <w:tcPr>
            <w:tcW w:w="3413" w:type="dxa"/>
            <w:shd w:val="clear" w:color="auto" w:fill="EFEFEF"/>
          </w:tcPr>
          <w:p w14:paraId="4FAEF370" w14:textId="77777777" w:rsidR="00E66C2F" w:rsidRDefault="00E0505D">
            <w:pPr>
              <w:keepNext/>
              <w:spacing w:after="0" w:line="240" w:lineRule="auto"/>
            </w:pPr>
            <w:r>
              <w:rPr>
                <w:b/>
                <w:sz w:val="19"/>
              </w:rPr>
              <w:t>Роль</w:t>
            </w:r>
          </w:p>
        </w:tc>
      </w:tr>
      <w:tr w:rsidR="00E66C2F" w14:paraId="5E194BE3" w14:textId="77777777">
        <w:trPr>
          <w:cantSplit/>
          <w:jc w:val="center"/>
        </w:trPr>
        <w:tc>
          <w:tcPr>
            <w:tcW w:w="2828" w:type="dxa"/>
          </w:tcPr>
          <w:p w14:paraId="64527394" w14:textId="77777777" w:rsidR="00E66C2F" w:rsidRDefault="00E0505D">
            <w:pPr>
              <w:spacing w:after="0" w:line="240" w:lineRule="auto"/>
            </w:pPr>
            <w:r>
              <w:rPr>
                <w:b/>
                <w:sz w:val="19"/>
              </w:rPr>
              <w:t>36 базовых</w:t>
            </w:r>
            <w:r>
              <w:rPr>
                <w:sz w:val="19"/>
              </w:rPr>
              <w:t xml:space="preserve"> (6 специализаций × 6)</w:t>
            </w:r>
          </w:p>
        </w:tc>
        <w:tc>
          <w:tcPr>
            <w:tcW w:w="3510" w:type="dxa"/>
          </w:tcPr>
          <w:p w14:paraId="4A28F365" w14:textId="77777777" w:rsidR="00E66C2F" w:rsidRDefault="00E0505D">
            <w:pPr>
              <w:spacing w:after="0" w:line="240" w:lineRule="auto"/>
            </w:pPr>
            <w:r>
              <w:rPr>
                <w:sz w:val="19"/>
              </w:rPr>
              <w:t>обычные враги, вперемешку</w:t>
            </w:r>
          </w:p>
        </w:tc>
        <w:tc>
          <w:tcPr>
            <w:tcW w:w="3413" w:type="dxa"/>
          </w:tcPr>
          <w:p w14:paraId="200E427C" w14:textId="77777777" w:rsidR="00E66C2F" w:rsidRDefault="00E0505D">
            <w:pPr>
              <w:spacing w:after="0" w:line="240" w:lineRule="auto"/>
            </w:pPr>
            <w:r>
              <w:rPr>
                <w:sz w:val="19"/>
              </w:rPr>
              <w:t>крафт с первого часа</w:t>
            </w:r>
          </w:p>
        </w:tc>
      </w:tr>
      <w:tr w:rsidR="00E66C2F" w14:paraId="7D00B14B" w14:textId="77777777">
        <w:trPr>
          <w:cantSplit/>
          <w:jc w:val="center"/>
        </w:trPr>
        <w:tc>
          <w:tcPr>
            <w:tcW w:w="2828" w:type="dxa"/>
          </w:tcPr>
          <w:p w14:paraId="0B813030" w14:textId="77777777" w:rsidR="00E66C2F" w:rsidRDefault="00E0505D">
            <w:pPr>
              <w:spacing w:after="0" w:line="240" w:lineRule="auto"/>
            </w:pPr>
            <w:r>
              <w:rPr>
                <w:b/>
                <w:sz w:val="19"/>
              </w:rPr>
              <w:t>6 ключей специализаций на биом</w:t>
            </w:r>
          </w:p>
        </w:tc>
        <w:tc>
          <w:tcPr>
            <w:tcW w:w="3510" w:type="dxa"/>
          </w:tcPr>
          <w:p w14:paraId="76226A6A" w14:textId="77777777" w:rsidR="00E66C2F" w:rsidRDefault="00E0505D">
            <w:pPr>
              <w:spacing w:after="0" w:line="240" w:lineRule="auto"/>
            </w:pPr>
            <w:r>
              <w:rPr>
                <w:sz w:val="19"/>
              </w:rPr>
              <w:t>любая элита, гарантированно</w:t>
            </w:r>
          </w:p>
        </w:tc>
        <w:tc>
          <w:tcPr>
            <w:tcW w:w="3413" w:type="dxa"/>
          </w:tcPr>
          <w:p w14:paraId="21596191" w14:textId="77777777" w:rsidR="00E66C2F" w:rsidRDefault="00E0505D">
            <w:pPr>
              <w:spacing w:after="0" w:line="240" w:lineRule="auto"/>
            </w:pPr>
            <w:r>
              <w:rPr>
                <w:sz w:val="19"/>
              </w:rPr>
              <w:t>обязательный фарм, дорожки в крафте</w:t>
            </w:r>
          </w:p>
        </w:tc>
      </w:tr>
      <w:tr w:rsidR="00E66C2F" w14:paraId="32A1B6CC" w14:textId="77777777">
        <w:trPr>
          <w:cantSplit/>
          <w:jc w:val="center"/>
        </w:trPr>
        <w:tc>
          <w:tcPr>
            <w:tcW w:w="2828" w:type="dxa"/>
          </w:tcPr>
          <w:p w14:paraId="1E9E7E3D" w14:textId="77777777" w:rsidR="00E66C2F" w:rsidRDefault="00E0505D">
            <w:pPr>
              <w:spacing w:after="0" w:line="240" w:lineRule="auto"/>
            </w:pPr>
            <w:r>
              <w:rPr>
                <w:b/>
                <w:sz w:val="19"/>
              </w:rPr>
              <w:t>Уникальный биома</w:t>
            </w:r>
          </w:p>
        </w:tc>
        <w:tc>
          <w:tcPr>
            <w:tcW w:w="3510" w:type="dxa"/>
          </w:tcPr>
          <w:p w14:paraId="415DA488" w14:textId="77777777" w:rsidR="00E66C2F" w:rsidRDefault="00E0505D">
            <w:pPr>
              <w:spacing w:after="0" w:line="240" w:lineRule="auto"/>
            </w:pPr>
            <w:r>
              <w:rPr>
                <w:sz w:val="19"/>
              </w:rPr>
              <w:t>босс, шанс 1–10%</w:t>
            </w:r>
          </w:p>
        </w:tc>
        <w:tc>
          <w:tcPr>
            <w:tcW w:w="3413" w:type="dxa"/>
          </w:tcPr>
          <w:p w14:paraId="407DBBFD" w14:textId="77777777" w:rsidR="00E66C2F" w:rsidRDefault="00E0505D">
            <w:pPr>
              <w:spacing w:after="0" w:line="240" w:lineRule="auto"/>
            </w:pPr>
            <w:r>
              <w:rPr>
                <w:sz w:val="19"/>
              </w:rPr>
              <w:t>пропуск к крафту боссов и биомов</w:t>
            </w:r>
          </w:p>
        </w:tc>
      </w:tr>
    </w:tbl>
    <w:p w14:paraId="00EE7A71" w14:textId="77777777" w:rsidR="00E66C2F" w:rsidRDefault="00E66C2F">
      <w:pPr>
        <w:spacing w:after="0"/>
      </w:pPr>
    </w:p>
    <w:p w14:paraId="57DBFBB8" w14:textId="77777777" w:rsidR="00E66C2F" w:rsidRDefault="00E0505D">
      <w:r>
        <w:t>Шесть специализаций: охота, портняжное дело, инженерия, алхимия, зачарование, кузнечество, плюс универсальные. Правило рецептов: один-два ресурса из специализации, не пять из одной.</w:t>
      </w:r>
    </w:p>
    <w:p w14:paraId="2D54A44D" w14:textId="77777777" w:rsidR="00E66C2F" w:rsidRDefault="00E0505D">
      <w:pPr>
        <w:pStyle w:val="21"/>
      </w:pPr>
      <w:r>
        <w:t>9 3 Валюты</w:t>
      </w:r>
    </w:p>
    <w:p w14:paraId="232FF6D7" w14:textId="77777777" w:rsidR="00E66C2F" w:rsidRDefault="00E0505D">
      <w:r>
        <w:rPr>
          <w:b/>
        </w:rPr>
        <w:t>Золото</w:t>
      </w:r>
      <w:r>
        <w:t xml:space="preserve"> — падает со 100% с каждого врага; стоки: комиссия рынка 10%, заверение контрактов. </w:t>
      </w:r>
      <w:r>
        <w:rPr>
          <w:b/>
        </w:rPr>
        <w:t>Дух</w:t>
      </w:r>
      <w:r>
        <w:t xml:space="preserve"> — уровни героев, цена </w:t>
      </w:r>
      <w:r>
        <w:rPr>
          <w:rFonts w:ascii="Consolas" w:hAnsi="Consolas"/>
          <w:sz w:val="18"/>
        </w:rPr>
        <w:t>уровень^1,2</w:t>
      </w:r>
      <w:r>
        <w:t xml:space="preserve"> </w:t>
      </w:r>
      <w:r>
        <w:rPr>
          <w:i/>
        </w:rPr>
        <w:t>(показатель — ручка темпа)</w:t>
      </w:r>
      <w:r>
        <w:t xml:space="preserve">. </w:t>
      </w:r>
      <w:r>
        <w:rPr>
          <w:b/>
        </w:rPr>
        <w:t>Души</w:t>
      </w:r>
      <w:r>
        <w:t xml:space="preserve"> — активация чертежей и рабочих, топливо Эхо; только фармятся. </w:t>
      </w:r>
      <w:r>
        <w:rPr>
          <w:b/>
        </w:rPr>
        <w:t>Энериум</w:t>
      </w:r>
      <w:r>
        <w:t xml:space="preserve"> — донатная валюта; игровые источники: контракты (эпик+), клановые награды главам за топы, фарм-пассивки, необязательная реклама (~10/день), крафт, дроп с призывных врагов, ежедневный топ-100 Арены; игровой объём — порядка трети платящего. </w:t>
      </w:r>
      <w:r>
        <w:rPr>
          <w:b/>
        </w:rPr>
        <w:t>Рунные ключи</w:t>
      </w:r>
      <w:r>
        <w:t xml:space="preserve"> — вход к рунным боссам (см. 11).</w:t>
      </w:r>
    </w:p>
    <w:p w14:paraId="021D59EB" w14:textId="77777777" w:rsidR="00E66C2F" w:rsidRDefault="00E0505D">
      <w:pPr>
        <w:pStyle w:val="21"/>
      </w:pPr>
      <w:r>
        <w:t>9 4 Статус экономики первого биома</w:t>
      </w:r>
    </w:p>
    <w:p w14:paraId="3B0F4E9C" w14:textId="77777777" w:rsidR="00E66C2F" w:rsidRDefault="00E0505D">
      <w:r>
        <w:t>Числа дропа выше — стартовая таблица прежней версии. Её итог за полный забег не применяется к новой структуре автоматически. При неизменных строках дропа 28 рядовых, 6 элит и 1 босс арифметически дают 1660 золота, 830 духа и 11 душ, а также 6 ключей специализаций. Эти итоги служат проверкой зависимости; окончательный бюджет наград для 35 этажей не утверждён.</w:t>
      </w:r>
    </w:p>
    <w:p w14:paraId="55478007" w14:textId="77777777" w:rsidR="00E66C2F" w:rsidRDefault="00E0505D">
      <w:r>
        <w:t>Ключ специализации и универсальный рунический ключ — разные ресурсы. Гарантированная выдача первого у элиты не означает гарантированный вход к рунному боссу.</w:t>
      </w:r>
    </w:p>
    <w:p w14:paraId="330776B8" w14:textId="77777777" w:rsidR="00E66C2F" w:rsidRDefault="00E0505D">
      <w:pPr>
        <w:pStyle w:val="1"/>
      </w:pPr>
      <w:bookmarkStart w:id="9" w:name="_Toc241286469"/>
      <w:r>
        <w:lastRenderedPageBreak/>
        <w:t>10 Прогрессия героя</w:t>
      </w:r>
      <w:bookmarkEnd w:id="9"/>
    </w:p>
    <w:p w14:paraId="40623315" w14:textId="77777777" w:rsidR="00E66C2F" w:rsidRDefault="00E0505D">
      <w:pPr>
        <w:pStyle w:val="21"/>
      </w:pPr>
      <w:r>
        <w:t>10 1 Дух и рунные пределы</w:t>
      </w:r>
    </w:p>
    <w:p w14:paraId="124E75FD" w14:textId="77777777" w:rsidR="00E66C2F" w:rsidRDefault="00E0505D">
      <w:r>
        <w:t xml:space="preserve">Уровни пределов: </w:t>
      </w:r>
      <w:r>
        <w:rPr>
          <w:b/>
        </w:rPr>
        <w:t>50 / 150 / 350 / 700 / 1200</w:t>
      </w:r>
      <w:r>
        <w:t>. Каждый предел — 10 рун своего цикла. Перекрафт младших рун в старшие — сток излишков.</w:t>
      </w:r>
    </w:p>
    <w:p w14:paraId="671117B7" w14:textId="77777777" w:rsidR="00E66C2F" w:rsidRDefault="00E0505D">
      <w:pPr>
        <w:pStyle w:val="21"/>
      </w:pPr>
      <w:r>
        <w:t>10 2 Доблесть</w:t>
      </w:r>
    </w:p>
    <w:p w14:paraId="15C7B926" w14:textId="77777777" w:rsidR="00E66C2F" w:rsidRDefault="00E0505D">
      <w:r>
        <w:rPr>
          <w:b/>
        </w:rPr>
        <w:t>Личный максимум.</w:t>
      </w:r>
      <w:r>
        <w:t xml:space="preserve"> У каждого героя своё максимальное число доблестей. Универсальные пять доблестей для всех отменены: у одного героя может быть одна доступная ступень, у другого — пять, у остальных предел задаётся индивидуально. Герои с разным потенциалом распределяются по циклам; конкретную таблицу «герой — цикл — максимум доблести» автор контента предоставит позже. Фиксированная формула зависимости максимума от цикла или редкости не установлена; правило изменения личного максимума уже полученного героя при переходе аккаунт</w:t>
      </w:r>
      <w:r>
        <w:t>а на новый цикл также не задано.</w:t>
      </w:r>
    </w:p>
    <w:p w14:paraId="2A16AF56" w14:textId="77777777" w:rsidR="00E66C2F" w:rsidRDefault="00E0505D">
      <w:r>
        <w:rPr>
          <w:b/>
        </w:rPr>
        <w:t>Индикация потенциала.</w:t>
      </w:r>
      <w:r>
        <w:t xml:space="preserve"> Количество позиций звёзд показывает личный максимум, заполненные звёзды — уже полученную доблесть. Рядом или в подробной карточке указывается «текущая / максимальная», например «1 / 3» — только пример отображения, не назначение конкретному герою. У героя с одним доступным повышением должна быть одна позиция, а не пять с четырьмя недостижимыми. Цикл и редкость показываются отдельно. После достижения личного максимума дальнейшее повышение доблести недоступно.</w:t>
      </w:r>
    </w:p>
    <w:p w14:paraId="4351497D" w14:textId="77777777" w:rsidR="00E66C2F" w:rsidRDefault="00E0505D">
      <w:r>
        <w:t xml:space="preserve">Одна руна доблести = одна доблесть; руна собирается из </w:t>
      </w:r>
      <w:r>
        <w:rPr>
          <w:b/>
        </w:rPr>
        <w:t>100 осколков</w:t>
      </w:r>
      <w:r>
        <w:t xml:space="preserve">. Доблесть обнуляет уровень, даёт +30%, открывает следующую предусмотренную для героя способность; пределы сбрасываются и проходятся заново. Эти правила одной ступени сохраняются. Прежняя оценка полной прокачки — </w:t>
      </w:r>
      <w:r>
        <w:rPr>
          <w:b/>
        </w:rPr>
        <w:t>250 рун пределов + 5 рун доблести</w:t>
      </w:r>
      <w:r>
        <w:t xml:space="preserve"> (~245 убийств второго РБ, ~50 дней при дневном капе) — относится к прежнему примеру с пятью ступенями и больше не применяется ко всем героям; бюджеты нужно пересчитать под их личные максимумы.</w:t>
      </w:r>
    </w:p>
    <w:p w14:paraId="207D12AF" w14:textId="77777777" w:rsidR="00E66C2F" w:rsidRDefault="00E0505D">
      <w:r>
        <w:t>Доблесть раскрывает историю героя: одна глава за каждую полученную ступень. Количество и распределение аватаров определяются авторским набором; единой нормы «шесть аватаров у каждого» нет (см. раздел 30).</w:t>
      </w:r>
    </w:p>
    <w:p w14:paraId="794287FB" w14:textId="77777777" w:rsidR="00E66C2F" w:rsidRDefault="00E0505D">
      <w:pPr>
        <w:pStyle w:val="21"/>
      </w:pPr>
      <w:r>
        <w:t>10 3 Рейтинговые пассивки РП</w:t>
      </w:r>
    </w:p>
    <w:p w14:paraId="0867A22C" w14:textId="77777777" w:rsidR="00E66C2F" w:rsidRDefault="00E0505D">
      <w:r>
        <w:t>Пять на героя, одинаковые у всех, привязаны к номеру рунного предела; это число рейтинговых пассивок, а не максимум доблести. Доблесть их не сбрасывает — запускает новый круг; пройденные заново пределы удваивают: ×1 → ×2 → ×4 → ×8 → ×16. Доступное число повторных кругов ограничено личным максимумом доблести героя; приведённая лесенка не означает, что каждый герой достигает её последней ступени.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28"/>
        <w:gridCol w:w="3510"/>
        <w:gridCol w:w="3413"/>
      </w:tblGrid>
      <w:tr w:rsidR="00E66C2F" w14:paraId="116EC8E6" w14:textId="77777777">
        <w:trPr>
          <w:cantSplit/>
          <w:tblHeader/>
          <w:jc w:val="center"/>
        </w:trPr>
        <w:tc>
          <w:tcPr>
            <w:tcW w:w="2828" w:type="dxa"/>
            <w:shd w:val="clear" w:color="auto" w:fill="EFEFEF"/>
          </w:tcPr>
          <w:p w14:paraId="0AC51A60" w14:textId="77777777" w:rsidR="00E66C2F" w:rsidRDefault="00E0505D">
            <w:pPr>
              <w:keepNext/>
              <w:spacing w:after="0" w:line="240" w:lineRule="auto"/>
            </w:pPr>
            <w:r>
              <w:rPr>
                <w:b/>
                <w:sz w:val="19"/>
              </w:rPr>
              <w:t>РП</w:t>
            </w:r>
          </w:p>
        </w:tc>
        <w:tc>
          <w:tcPr>
            <w:tcW w:w="3510" w:type="dxa"/>
            <w:shd w:val="clear" w:color="auto" w:fill="EFEFEF"/>
          </w:tcPr>
          <w:p w14:paraId="469184AE" w14:textId="77777777" w:rsidR="00E66C2F" w:rsidRDefault="00E0505D">
            <w:pPr>
              <w:keepNext/>
              <w:spacing w:after="0" w:line="240" w:lineRule="auto"/>
            </w:pPr>
            <w:r>
              <w:rPr>
                <w:b/>
                <w:sz w:val="19"/>
              </w:rPr>
              <w:t>Что бустит</w:t>
            </w:r>
          </w:p>
        </w:tc>
        <w:tc>
          <w:tcPr>
            <w:tcW w:w="3413" w:type="dxa"/>
            <w:shd w:val="clear" w:color="auto" w:fill="EFEFEF"/>
          </w:tcPr>
          <w:p w14:paraId="579BDCB4" w14:textId="77777777" w:rsidR="00E66C2F" w:rsidRDefault="00E0505D">
            <w:pPr>
              <w:keepNext/>
              <w:spacing w:after="0" w:line="240" w:lineRule="auto"/>
            </w:pPr>
            <w:r>
              <w:rPr>
                <w:b/>
                <w:sz w:val="19"/>
              </w:rPr>
              <w:t>Главная награда режима</w:t>
            </w:r>
          </w:p>
        </w:tc>
      </w:tr>
      <w:tr w:rsidR="00E66C2F" w14:paraId="4E9BB177" w14:textId="77777777">
        <w:trPr>
          <w:cantSplit/>
          <w:jc w:val="center"/>
        </w:trPr>
        <w:tc>
          <w:tcPr>
            <w:tcW w:w="2828" w:type="dxa"/>
          </w:tcPr>
          <w:p w14:paraId="621DDB6C" w14:textId="77777777" w:rsidR="00E66C2F" w:rsidRDefault="00E0505D">
            <w:pPr>
              <w:spacing w:after="0" w:line="240" w:lineRule="auto"/>
            </w:pPr>
            <w:r>
              <w:rPr>
                <w:sz w:val="19"/>
              </w:rPr>
              <w:t>1</w:t>
            </w:r>
          </w:p>
        </w:tc>
        <w:tc>
          <w:tcPr>
            <w:tcW w:w="3510" w:type="dxa"/>
          </w:tcPr>
          <w:p w14:paraId="2E779D18" w14:textId="77777777" w:rsidR="00E66C2F" w:rsidRDefault="00E0505D">
            <w:pPr>
              <w:spacing w:after="0" w:line="240" w:lineRule="auto"/>
            </w:pPr>
            <w:r>
              <w:rPr>
                <w:sz w:val="19"/>
              </w:rPr>
              <w:t>Событие</w:t>
            </w:r>
          </w:p>
        </w:tc>
        <w:tc>
          <w:tcPr>
            <w:tcW w:w="3413" w:type="dxa"/>
          </w:tcPr>
          <w:p w14:paraId="3DD279E9" w14:textId="77777777" w:rsidR="00E66C2F" w:rsidRDefault="00E0505D">
            <w:pPr>
              <w:spacing w:after="0" w:line="240" w:lineRule="auto"/>
            </w:pPr>
            <w:r>
              <w:rPr>
                <w:sz w:val="19"/>
              </w:rPr>
              <w:t>лутбоксы рабочих</w:t>
            </w:r>
          </w:p>
        </w:tc>
      </w:tr>
      <w:tr w:rsidR="00E66C2F" w14:paraId="3D5D9C73" w14:textId="77777777">
        <w:trPr>
          <w:cantSplit/>
          <w:jc w:val="center"/>
        </w:trPr>
        <w:tc>
          <w:tcPr>
            <w:tcW w:w="2828" w:type="dxa"/>
          </w:tcPr>
          <w:p w14:paraId="45F4098E" w14:textId="77777777" w:rsidR="00E66C2F" w:rsidRDefault="00E0505D">
            <w:pPr>
              <w:spacing w:after="0" w:line="240" w:lineRule="auto"/>
            </w:pPr>
            <w:r>
              <w:rPr>
                <w:sz w:val="19"/>
              </w:rPr>
              <w:t>2</w:t>
            </w:r>
          </w:p>
        </w:tc>
        <w:tc>
          <w:tcPr>
            <w:tcW w:w="3510" w:type="dxa"/>
          </w:tcPr>
          <w:p w14:paraId="3E1F78EF" w14:textId="77777777" w:rsidR="00E66C2F" w:rsidRDefault="00E0505D">
            <w:pPr>
              <w:spacing w:after="0" w:line="240" w:lineRule="auto"/>
            </w:pPr>
            <w:r>
              <w:rPr>
                <w:sz w:val="19"/>
              </w:rPr>
              <w:t>Квесты (контракты)</w:t>
            </w:r>
          </w:p>
        </w:tc>
        <w:tc>
          <w:tcPr>
            <w:tcW w:w="3413" w:type="dxa"/>
          </w:tcPr>
          <w:p w14:paraId="586F3553" w14:textId="77777777" w:rsidR="00E66C2F" w:rsidRDefault="00E0505D">
            <w:pPr>
              <w:spacing w:after="0" w:line="240" w:lineRule="auto"/>
            </w:pPr>
            <w:r>
              <w:rPr>
                <w:sz w:val="19"/>
              </w:rPr>
              <w:t>рунные ключи</w:t>
            </w:r>
          </w:p>
        </w:tc>
      </w:tr>
      <w:tr w:rsidR="00E66C2F" w14:paraId="13C2FF0B" w14:textId="77777777">
        <w:trPr>
          <w:cantSplit/>
          <w:jc w:val="center"/>
        </w:trPr>
        <w:tc>
          <w:tcPr>
            <w:tcW w:w="2828" w:type="dxa"/>
          </w:tcPr>
          <w:p w14:paraId="4B47C5D0" w14:textId="77777777" w:rsidR="00E66C2F" w:rsidRDefault="00E0505D">
            <w:pPr>
              <w:spacing w:after="0" w:line="240" w:lineRule="auto"/>
            </w:pPr>
            <w:r>
              <w:rPr>
                <w:sz w:val="19"/>
              </w:rPr>
              <w:t>3</w:t>
            </w:r>
          </w:p>
        </w:tc>
        <w:tc>
          <w:tcPr>
            <w:tcW w:w="3510" w:type="dxa"/>
          </w:tcPr>
          <w:p w14:paraId="1B7C94D5" w14:textId="77777777" w:rsidR="00E66C2F" w:rsidRDefault="00E0505D">
            <w:pPr>
              <w:spacing w:after="0" w:line="240" w:lineRule="auto"/>
            </w:pPr>
            <w:r>
              <w:rPr>
                <w:sz w:val="19"/>
              </w:rPr>
              <w:t>Арена и Лига</w:t>
            </w:r>
          </w:p>
        </w:tc>
        <w:tc>
          <w:tcPr>
            <w:tcW w:w="3413" w:type="dxa"/>
          </w:tcPr>
          <w:p w14:paraId="156661CF" w14:textId="77777777" w:rsidR="00E66C2F" w:rsidRDefault="00E0505D">
            <w:pPr>
              <w:spacing w:after="0" w:line="240" w:lineRule="auto"/>
            </w:pPr>
            <w:r>
              <w:rPr>
                <w:sz w:val="19"/>
              </w:rPr>
              <w:t>снаряжение</w:t>
            </w:r>
          </w:p>
        </w:tc>
      </w:tr>
      <w:tr w:rsidR="00E66C2F" w14:paraId="3400A510" w14:textId="77777777">
        <w:trPr>
          <w:cantSplit/>
          <w:jc w:val="center"/>
        </w:trPr>
        <w:tc>
          <w:tcPr>
            <w:tcW w:w="2828" w:type="dxa"/>
          </w:tcPr>
          <w:p w14:paraId="3ABF0F5B" w14:textId="77777777" w:rsidR="00E66C2F" w:rsidRDefault="00E0505D">
            <w:pPr>
              <w:spacing w:after="0" w:line="240" w:lineRule="auto"/>
            </w:pPr>
            <w:r>
              <w:rPr>
                <w:sz w:val="19"/>
              </w:rPr>
              <w:t>4</w:t>
            </w:r>
          </w:p>
        </w:tc>
        <w:tc>
          <w:tcPr>
            <w:tcW w:w="3510" w:type="dxa"/>
          </w:tcPr>
          <w:p w14:paraId="4EBCDF0A" w14:textId="77777777" w:rsidR="00E66C2F" w:rsidRDefault="00E0505D">
            <w:pPr>
              <w:spacing w:after="0" w:line="240" w:lineRule="auto"/>
            </w:pPr>
            <w:r>
              <w:rPr>
                <w:sz w:val="19"/>
              </w:rPr>
              <w:t>Эхо</w:t>
            </w:r>
          </w:p>
        </w:tc>
        <w:tc>
          <w:tcPr>
            <w:tcW w:w="3413" w:type="dxa"/>
          </w:tcPr>
          <w:p w14:paraId="3EC55953" w14:textId="77777777" w:rsidR="00E66C2F" w:rsidRDefault="00E0505D">
            <w:pPr>
              <w:spacing w:after="0" w:line="240" w:lineRule="auto"/>
            </w:pPr>
            <w:r>
              <w:rPr>
                <w:sz w:val="19"/>
              </w:rPr>
              <w:t>лутбоксы с осколками уникальных героев недели</w:t>
            </w:r>
          </w:p>
        </w:tc>
      </w:tr>
      <w:tr w:rsidR="00E66C2F" w14:paraId="1C7272F5" w14:textId="77777777">
        <w:trPr>
          <w:cantSplit/>
          <w:jc w:val="center"/>
        </w:trPr>
        <w:tc>
          <w:tcPr>
            <w:tcW w:w="2828" w:type="dxa"/>
          </w:tcPr>
          <w:p w14:paraId="17C91D79" w14:textId="77777777" w:rsidR="00E66C2F" w:rsidRDefault="00E0505D">
            <w:pPr>
              <w:spacing w:after="0" w:line="240" w:lineRule="auto"/>
            </w:pPr>
            <w:r>
              <w:rPr>
                <w:sz w:val="19"/>
              </w:rPr>
              <w:t>5</w:t>
            </w:r>
          </w:p>
        </w:tc>
        <w:tc>
          <w:tcPr>
            <w:tcW w:w="3510" w:type="dxa"/>
          </w:tcPr>
          <w:p w14:paraId="197C6973" w14:textId="77777777" w:rsidR="00E66C2F" w:rsidRDefault="00E0505D">
            <w:pPr>
              <w:spacing w:after="0" w:line="240" w:lineRule="auto"/>
            </w:pPr>
            <w:r>
              <w:rPr>
                <w:sz w:val="19"/>
              </w:rPr>
              <w:t>Клановый босс</w:t>
            </w:r>
          </w:p>
        </w:tc>
        <w:tc>
          <w:tcPr>
            <w:tcW w:w="3413" w:type="dxa"/>
          </w:tcPr>
          <w:p w14:paraId="54E626FC" w14:textId="77777777" w:rsidR="00E66C2F" w:rsidRDefault="00E0505D">
            <w:pPr>
              <w:spacing w:after="0" w:line="240" w:lineRule="auto"/>
            </w:pPr>
            <w:r>
              <w:rPr>
                <w:sz w:val="19"/>
              </w:rPr>
              <w:t>лутбоксы с духовными талисманами</w:t>
            </w:r>
          </w:p>
        </w:tc>
      </w:tr>
    </w:tbl>
    <w:p w14:paraId="6DB0D993" w14:textId="77777777" w:rsidR="00E66C2F" w:rsidRDefault="00E66C2F">
      <w:pPr>
        <w:spacing w:after="0"/>
      </w:pPr>
    </w:p>
    <w:p w14:paraId="3497BB90" w14:textId="77777777" w:rsidR="00E66C2F" w:rsidRDefault="00E0505D">
      <w:r>
        <w:rPr>
          <w:b/>
        </w:rPr>
        <w:t>Бонус = 0,05% × редкость × цикл × круг.</w:t>
      </w:r>
      <w:r>
        <w:t xml:space="preserve"> Прежний ориентир максимума 33,6% требует проверки после назначения личных пределов доблести; доступный конкретному герою бонус зависит от числа его кругов. </w:t>
      </w:r>
      <w:r>
        <w:rPr>
          <w:b/>
        </w:rPr>
        <w:t>В зачёт идут все герои коллекции</w:t>
      </w:r>
      <w:r>
        <w:t>, без потолка — даже неудачный герой полезен. Талисманы привязаны к классу; с Древней, Первородной и Вневременной — не привязаны, потому самые желанные.</w:t>
      </w:r>
    </w:p>
    <w:p w14:paraId="3C03512A" w14:textId="77777777" w:rsidR="00E66C2F" w:rsidRDefault="00E0505D">
      <w:pPr>
        <w:pStyle w:val="21"/>
      </w:pPr>
      <w:r>
        <w:lastRenderedPageBreak/>
        <w:t>10 4 Развитие и история героя</w:t>
      </w:r>
    </w:p>
    <w:p w14:paraId="664D8788" w14:textId="77777777" w:rsidR="00E66C2F" w:rsidRDefault="00E0505D">
      <w:r>
        <w:t>Уровни, руны предела и доблесть собраны в одном окне развития героя. Перед повышением доблести игрок видит расход, прибавку, сброс уровня в 0 и сброс прогресса рунных пределов. Постоянные уже полученные пассивки коллекции сохраняются. После подтверждения герой вновь проходит ступени развития в пределах своего личного максимума доблести.</w:t>
      </w:r>
    </w:p>
    <w:p w14:paraId="47554CFD" w14:textId="77777777" w:rsidR="00E66C2F" w:rsidRDefault="00E0505D">
      <w:r>
        <w:t>При доблести 0 доступны только обрывки личности. Каждая полученная доблесть открывает ровно одну главу героя; при личном максимуме от 1 до 5 у героя соответственно от 1 до 5 таких глав. Набор аватаров и конкретные способности остаются авторским контентом. Недоступные этому герою ступени не изображаются как будущие награды.</w:t>
      </w:r>
    </w:p>
    <w:p w14:paraId="2E7764EC" w14:textId="77777777" w:rsidR="00E66C2F" w:rsidRDefault="00E0505D">
      <w:pPr>
        <w:pStyle w:val="1"/>
      </w:pPr>
      <w:bookmarkStart w:id="10" w:name="_Toc241286470"/>
      <w:r>
        <w:t>11 Рунные боссы и ключи</w:t>
      </w:r>
      <w:bookmarkEnd w:id="10"/>
    </w:p>
    <w:p w14:paraId="35677180" w14:textId="77777777" w:rsidR="00E66C2F" w:rsidRDefault="00E0505D">
      <w:r>
        <w:rPr>
          <w:b/>
        </w:rPr>
        <w:t>Первый РБ</w:t>
      </w:r>
      <w:r>
        <w:t xml:space="preserve"> — босс пределов, после первого биома цикла; роняет руны всех пяти пределов, пятая самая редкая. </w:t>
      </w:r>
      <w:r>
        <w:rPr>
          <w:b/>
        </w:rPr>
        <w:t>Второй РБ</w:t>
      </w:r>
      <w:r>
        <w:t xml:space="preserve"> — босс доблести, после босса второго биома; роняет осколки: 1 — 50%, 2 — 25%, 3 — 12,5%, 5 — 7,25%, 10 — 3% (среднее 2,04 → ~49 убийств на руну).</w:t>
      </w:r>
    </w:p>
    <w:p w14:paraId="5C7A0514" w14:textId="77777777" w:rsidR="00E66C2F" w:rsidRDefault="00E0505D">
      <w:r>
        <w:rPr>
          <w:b/>
        </w:rPr>
        <w:t>Экзамен:</w:t>
      </w:r>
      <w:r>
        <w:t xml:space="preserve"> здоровье между попытками не сохраняется; каждая атака босса отнимает время внутри боя — чистый ДПС-чек.</w:t>
      </w:r>
    </w:p>
    <w:p w14:paraId="5021B857" w14:textId="77777777" w:rsidR="00E66C2F" w:rsidRDefault="00E0505D">
      <w:pPr>
        <w:pStyle w:val="21"/>
      </w:pPr>
      <w:r>
        <w:t>Ключи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1E9F2CA8" w14:textId="77777777">
        <w:trPr>
          <w:cantSplit/>
          <w:tblHeader/>
          <w:jc w:val="center"/>
        </w:trPr>
        <w:tc>
          <w:tcPr>
            <w:tcW w:w="3218" w:type="dxa"/>
            <w:shd w:val="clear" w:color="auto" w:fill="EFEFEF"/>
          </w:tcPr>
          <w:p w14:paraId="38A9C6E9" w14:textId="77777777" w:rsidR="00E66C2F" w:rsidRDefault="00E0505D">
            <w:pPr>
              <w:keepNext/>
              <w:spacing w:after="0" w:line="240" w:lineRule="auto"/>
            </w:pPr>
            <w:r>
              <w:rPr>
                <w:b/>
                <w:sz w:val="19"/>
              </w:rPr>
              <w:t>Параметр</w:t>
            </w:r>
          </w:p>
        </w:tc>
        <w:tc>
          <w:tcPr>
            <w:tcW w:w="6533" w:type="dxa"/>
            <w:shd w:val="clear" w:color="auto" w:fill="EFEFEF"/>
          </w:tcPr>
          <w:p w14:paraId="6440A24C" w14:textId="77777777" w:rsidR="00E66C2F" w:rsidRDefault="00E0505D">
            <w:pPr>
              <w:keepNext/>
              <w:spacing w:after="0" w:line="240" w:lineRule="auto"/>
            </w:pPr>
            <w:r>
              <w:rPr>
                <w:b/>
                <w:sz w:val="19"/>
              </w:rPr>
              <w:t>Решение</w:t>
            </w:r>
          </w:p>
        </w:tc>
      </w:tr>
      <w:tr w:rsidR="00E66C2F" w14:paraId="16C0323B" w14:textId="77777777">
        <w:trPr>
          <w:cantSplit/>
          <w:jc w:val="center"/>
        </w:trPr>
        <w:tc>
          <w:tcPr>
            <w:tcW w:w="3218" w:type="dxa"/>
          </w:tcPr>
          <w:p w14:paraId="5B80E3D9" w14:textId="77777777" w:rsidR="00E66C2F" w:rsidRDefault="00E0505D">
            <w:pPr>
              <w:spacing w:after="0" w:line="240" w:lineRule="auto"/>
            </w:pPr>
            <w:r>
              <w:rPr>
                <w:sz w:val="19"/>
              </w:rPr>
              <w:t>Тип</w:t>
            </w:r>
          </w:p>
        </w:tc>
        <w:tc>
          <w:tcPr>
            <w:tcW w:w="6533" w:type="dxa"/>
          </w:tcPr>
          <w:p w14:paraId="7AB1EC39" w14:textId="77777777" w:rsidR="00E66C2F" w:rsidRDefault="00E0505D">
            <w:pPr>
              <w:spacing w:after="0" w:line="240" w:lineRule="auto"/>
            </w:pPr>
            <w:r>
              <w:rPr>
                <w:sz w:val="19"/>
              </w:rPr>
              <w:t>одна универсальная валюта на всю игру</w:t>
            </w:r>
          </w:p>
        </w:tc>
      </w:tr>
      <w:tr w:rsidR="00E66C2F" w14:paraId="3D5F9814" w14:textId="77777777">
        <w:trPr>
          <w:cantSplit/>
          <w:jc w:val="center"/>
        </w:trPr>
        <w:tc>
          <w:tcPr>
            <w:tcW w:w="3218" w:type="dxa"/>
          </w:tcPr>
          <w:p w14:paraId="6653CE15" w14:textId="77777777" w:rsidR="00E66C2F" w:rsidRDefault="00E0505D">
            <w:pPr>
              <w:spacing w:after="0" w:line="240" w:lineRule="auto"/>
            </w:pPr>
            <w:r>
              <w:rPr>
                <w:sz w:val="19"/>
              </w:rPr>
              <w:t>Дроп</w:t>
            </w:r>
          </w:p>
        </w:tc>
        <w:tc>
          <w:tcPr>
            <w:tcW w:w="6533" w:type="dxa"/>
          </w:tcPr>
          <w:p w14:paraId="3815F4DD" w14:textId="77777777" w:rsidR="00E66C2F" w:rsidRDefault="00E0505D">
            <w:pPr>
              <w:spacing w:after="0" w:line="240" w:lineRule="auto"/>
            </w:pPr>
            <w:r>
              <w:rPr>
                <w:sz w:val="19"/>
              </w:rPr>
              <w:t>количество за срабатывание = цикл биома</w:t>
            </w:r>
          </w:p>
        </w:tc>
      </w:tr>
      <w:tr w:rsidR="00E66C2F" w14:paraId="374B5D47" w14:textId="77777777">
        <w:trPr>
          <w:cantSplit/>
          <w:jc w:val="center"/>
        </w:trPr>
        <w:tc>
          <w:tcPr>
            <w:tcW w:w="3218" w:type="dxa"/>
          </w:tcPr>
          <w:p w14:paraId="175A1049" w14:textId="77777777" w:rsidR="00E66C2F" w:rsidRDefault="00E0505D">
            <w:pPr>
              <w:spacing w:after="0" w:line="240" w:lineRule="auto"/>
            </w:pPr>
            <w:r>
              <w:rPr>
                <w:sz w:val="19"/>
              </w:rPr>
              <w:t>Шанс</w:t>
            </w:r>
          </w:p>
        </w:tc>
        <w:tc>
          <w:tcPr>
            <w:tcW w:w="6533" w:type="dxa"/>
          </w:tcPr>
          <w:p w14:paraId="752F6BE6" w14:textId="77777777" w:rsidR="00E66C2F" w:rsidRDefault="00E0505D">
            <w:pPr>
              <w:spacing w:after="0" w:line="240" w:lineRule="auto"/>
            </w:pPr>
            <w:r>
              <w:rPr>
                <w:sz w:val="19"/>
              </w:rPr>
              <w:t>элита 5% → 10% с артефактами; босс биома 10% → 25%</w:t>
            </w:r>
          </w:p>
        </w:tc>
      </w:tr>
      <w:tr w:rsidR="00E66C2F" w14:paraId="5BCF92CF" w14:textId="77777777">
        <w:trPr>
          <w:cantSplit/>
          <w:jc w:val="center"/>
        </w:trPr>
        <w:tc>
          <w:tcPr>
            <w:tcW w:w="3218" w:type="dxa"/>
          </w:tcPr>
          <w:p w14:paraId="6146370C" w14:textId="77777777" w:rsidR="00E66C2F" w:rsidRDefault="00E0505D">
            <w:pPr>
              <w:spacing w:after="0" w:line="240" w:lineRule="auto"/>
            </w:pPr>
            <w:r>
              <w:rPr>
                <w:sz w:val="19"/>
              </w:rPr>
              <w:t>Цена входа</w:t>
            </w:r>
          </w:p>
        </w:tc>
        <w:tc>
          <w:tcPr>
            <w:tcW w:w="6533" w:type="dxa"/>
          </w:tcPr>
          <w:p w14:paraId="5DBAA16C" w14:textId="77777777" w:rsidR="00E66C2F" w:rsidRDefault="00E0505D">
            <w:pPr>
              <w:spacing w:after="0" w:line="240" w:lineRule="auto"/>
            </w:pPr>
            <w:r>
              <w:rPr>
                <w:sz w:val="19"/>
              </w:rPr>
              <w:t>номер биома внутри цикла × цикл</w:t>
            </w:r>
          </w:p>
        </w:tc>
      </w:tr>
      <w:tr w:rsidR="00E66C2F" w14:paraId="584FF471" w14:textId="77777777">
        <w:trPr>
          <w:cantSplit/>
          <w:jc w:val="center"/>
        </w:trPr>
        <w:tc>
          <w:tcPr>
            <w:tcW w:w="3218" w:type="dxa"/>
          </w:tcPr>
          <w:p w14:paraId="45400297" w14:textId="77777777" w:rsidR="00E66C2F" w:rsidRDefault="00E0505D">
            <w:pPr>
              <w:spacing w:after="0" w:line="240" w:lineRule="auto"/>
            </w:pPr>
            <w:r>
              <w:rPr>
                <w:sz w:val="19"/>
              </w:rPr>
              <w:t>Дневной кап</w:t>
            </w:r>
          </w:p>
        </w:tc>
        <w:tc>
          <w:tcPr>
            <w:tcW w:w="6533" w:type="dxa"/>
          </w:tcPr>
          <w:p w14:paraId="43B02A34" w14:textId="77777777" w:rsidR="00E66C2F" w:rsidRDefault="00E0505D">
            <w:pPr>
              <w:spacing w:after="0" w:line="240" w:lineRule="auto"/>
            </w:pPr>
            <w:r>
              <w:rPr>
                <w:sz w:val="19"/>
              </w:rPr>
              <w:t>10 убийств РБ на цикл, делит игрок сам</w:t>
            </w:r>
          </w:p>
        </w:tc>
      </w:tr>
      <w:tr w:rsidR="00E66C2F" w14:paraId="47AD2A5C" w14:textId="77777777">
        <w:trPr>
          <w:cantSplit/>
          <w:jc w:val="center"/>
        </w:trPr>
        <w:tc>
          <w:tcPr>
            <w:tcW w:w="3218" w:type="dxa"/>
          </w:tcPr>
          <w:p w14:paraId="0E616DF1" w14:textId="77777777" w:rsidR="00E66C2F" w:rsidRDefault="00E0505D">
            <w:pPr>
              <w:spacing w:after="0" w:line="240" w:lineRule="auto"/>
            </w:pPr>
            <w:r>
              <w:rPr>
                <w:sz w:val="19"/>
              </w:rPr>
              <w:t>Провал</w:t>
            </w:r>
          </w:p>
        </w:tc>
        <w:tc>
          <w:tcPr>
            <w:tcW w:w="6533" w:type="dxa"/>
          </w:tcPr>
          <w:p w14:paraId="4AC376B0" w14:textId="77777777" w:rsidR="00E66C2F" w:rsidRDefault="00E0505D">
            <w:pPr>
              <w:spacing w:after="0" w:line="240" w:lineRule="auto"/>
            </w:pPr>
            <w:r>
              <w:rPr>
                <w:sz w:val="19"/>
              </w:rPr>
              <w:t>попытку не тратит, ключи сжигает</w:t>
            </w:r>
          </w:p>
        </w:tc>
      </w:tr>
      <w:tr w:rsidR="00E66C2F" w14:paraId="1614DCC7" w14:textId="77777777">
        <w:trPr>
          <w:cantSplit/>
          <w:jc w:val="center"/>
        </w:trPr>
        <w:tc>
          <w:tcPr>
            <w:tcW w:w="3218" w:type="dxa"/>
          </w:tcPr>
          <w:p w14:paraId="593EDEE4" w14:textId="77777777" w:rsidR="00E66C2F" w:rsidRDefault="00E0505D">
            <w:pPr>
              <w:spacing w:after="0" w:line="240" w:lineRule="auto"/>
            </w:pPr>
            <w:r>
              <w:rPr>
                <w:sz w:val="19"/>
              </w:rPr>
              <w:t>Накопление попыток</w:t>
            </w:r>
          </w:p>
        </w:tc>
        <w:tc>
          <w:tcPr>
            <w:tcW w:w="6533" w:type="dxa"/>
          </w:tcPr>
          <w:p w14:paraId="5BF9B801" w14:textId="77777777" w:rsidR="00E66C2F" w:rsidRDefault="00E0505D">
            <w:pPr>
              <w:spacing w:after="0" w:line="240" w:lineRule="auto"/>
            </w:pPr>
            <w:r>
              <w:rPr>
                <w:sz w:val="19"/>
              </w:rPr>
              <w:t>до трёх дней</w:t>
            </w:r>
          </w:p>
        </w:tc>
      </w:tr>
      <w:tr w:rsidR="00E66C2F" w14:paraId="798930FB" w14:textId="77777777">
        <w:trPr>
          <w:cantSplit/>
          <w:jc w:val="center"/>
        </w:trPr>
        <w:tc>
          <w:tcPr>
            <w:tcW w:w="3218" w:type="dxa"/>
          </w:tcPr>
          <w:p w14:paraId="39666CAD" w14:textId="77777777" w:rsidR="00E66C2F" w:rsidRDefault="00E0505D">
            <w:pPr>
              <w:spacing w:after="0" w:line="240" w:lineRule="auto"/>
            </w:pPr>
            <w:r>
              <w:rPr>
                <w:sz w:val="19"/>
              </w:rPr>
              <w:t>Целевой доход</w:t>
            </w:r>
          </w:p>
        </w:tc>
        <w:tc>
          <w:tcPr>
            <w:tcW w:w="6533" w:type="dxa"/>
          </w:tcPr>
          <w:p w14:paraId="2963ED09" w14:textId="77777777" w:rsidR="00E66C2F" w:rsidRDefault="00E0505D">
            <w:pPr>
              <w:spacing w:after="0" w:line="240" w:lineRule="auto"/>
            </w:pPr>
            <w:r>
              <w:rPr>
                <w:sz w:val="19"/>
              </w:rPr>
              <w:t>~70% от капа</w:t>
            </w:r>
          </w:p>
        </w:tc>
      </w:tr>
    </w:tbl>
    <w:p w14:paraId="1F290EA9" w14:textId="77777777" w:rsidR="00E66C2F" w:rsidRDefault="00E66C2F">
      <w:pPr>
        <w:spacing w:after="0"/>
      </w:pPr>
    </w:p>
    <w:p w14:paraId="05243E71" w14:textId="77777777" w:rsidR="00E66C2F" w:rsidRDefault="00E0505D">
      <w:r>
        <w:t xml:space="preserve">Главный внешний источник — </w:t>
      </w:r>
      <w:r>
        <w:rPr>
          <w:b/>
        </w:rPr>
        <w:t>контракты квестов</w:t>
      </w:r>
      <w:r>
        <w:t>; дополнительные: крафтовые боссы, крафтовые биомы; с третьего цикла — рецепт крафта ключей.</w:t>
      </w:r>
    </w:p>
    <w:p w14:paraId="5A7C2EBF" w14:textId="77777777" w:rsidR="00E66C2F" w:rsidRDefault="00E0505D">
      <w:pPr>
        <w:pStyle w:val="21"/>
      </w:pPr>
      <w:r>
        <w:t>11 1 Проверка вероятностей</w:t>
      </w:r>
    </w:p>
    <w:p w14:paraId="691A29FB" w14:textId="77777777" w:rsidR="00E66C2F" w:rsidRDefault="00E0505D">
      <w:r>
        <w:t>В исходной таблице выпадения рун доблести указаны 50%, 25%, 12,5%, 7,25% и 3%. Сумма составляет 97,75%. Оставшиеся 2,25% не описаны. Нельзя считать их пустым выпадением или автоматически нормализовать таблицу без решения автора. Прежнее среднее и сроки фарма поэтому остаются расчётными ориентирами, а не обещанием игроку.</w:t>
      </w:r>
    </w:p>
    <w:p w14:paraId="2BC95ECC" w14:textId="77777777" w:rsidR="00E66C2F" w:rsidRDefault="00E0505D">
      <w:pPr>
        <w:pStyle w:val="1"/>
        <w:pageBreakBefore/>
      </w:pPr>
      <w:bookmarkStart w:id="11" w:name="_Toc241286471"/>
      <w:r>
        <w:lastRenderedPageBreak/>
        <w:t>12 Крафт</w:t>
      </w:r>
      <w:bookmarkEnd w:id="11"/>
    </w:p>
    <w:p w14:paraId="67467F10" w14:textId="77777777" w:rsidR="00E66C2F" w:rsidRDefault="00E0505D">
      <w:r>
        <w:rPr>
          <w:b/>
        </w:rPr>
        <w:t>6 ячеек, до 100 единиц.</w:t>
      </w:r>
      <w:r>
        <w:t xml:space="preserve"> Рецепты скрыты, ищутся перебором; при неудаче сгорает всё — главный сток ресурсов; лимита попыток нет; верный набор создаёт предмет всегда.</w:t>
      </w:r>
    </w:p>
    <w:p w14:paraId="1685898B" w14:textId="77777777" w:rsidR="00E66C2F" w:rsidRDefault="00E0505D">
      <w:r>
        <w:rPr>
          <w:b/>
        </w:rPr>
        <w:t>Совпадение по вхождению:</w:t>
      </w:r>
      <w:r>
        <w:t xml:space="preserve"> рецепт срабатывает, когда его ингредиенты присутствуют, лишнее сгорает; можно случайно открыть рецепт, который не искал.</w:t>
      </w:r>
    </w:p>
    <w:p w14:paraId="1BFA4F39" w14:textId="77777777" w:rsidR="00E66C2F" w:rsidRDefault="00E0505D">
      <w:r>
        <w:rPr>
          <w:b/>
        </w:rPr>
        <w:t>Загадки:</w:t>
      </w:r>
      <w:r>
        <w:t xml:space="preserve"> дорога к рецептам — неточные намёки в описании каждого ресурса </w:t>
      </w:r>
      <w:r>
        <w:rPr>
          <w:i/>
        </w:rPr>
        <w:t>(лор)</w:t>
      </w:r>
      <w:r>
        <w:t>.</w:t>
      </w:r>
    </w:p>
    <w:p w14:paraId="6CBDFA3F" w14:textId="77777777" w:rsidR="00E66C2F" w:rsidRDefault="00E0505D">
      <w:r>
        <w:rPr>
          <w:b/>
        </w:rPr>
        <w:t>Подсказки:</w:t>
      </w:r>
      <w:r>
        <w:t xml:space="preserve"> 1–3 ингредиента угадываются точно. От 4: все заполненные верны и их не меньше трёх — рецепт появляется в книге; каждая следующая попытка с ещё одним верным открывает позицию. Количество игрок угадывает сам; послабление: все ресурсы верны, количество нет — рецепт открывается без количеств.</w:t>
      </w:r>
    </w:p>
    <w:p w14:paraId="4F363A19" w14:textId="77777777" w:rsidR="00E66C2F" w:rsidRDefault="00E0505D">
      <w:r>
        <w:rPr>
          <w:b/>
        </w:rPr>
        <w:t>Достижимость:</w:t>
      </w:r>
      <w:r>
        <w:t xml:space="preserve"> недостижимый ресурс в рецепте — ошибка данных. </w:t>
      </w:r>
      <w:r>
        <w:rPr>
          <w:b/>
        </w:rPr>
        <w:t>Рецепты только на сервере.</w:t>
      </w:r>
    </w:p>
    <w:p w14:paraId="6E5FAA9E" w14:textId="77777777" w:rsidR="00E66C2F" w:rsidRDefault="00E0505D">
      <w:pPr>
        <w:pStyle w:val="21"/>
      </w:pPr>
      <w:r>
        <w:t>12 1 Автодокрафт</w:t>
      </w:r>
    </w:p>
    <w:p w14:paraId="672171EC" w14:textId="77777777" w:rsidR="00E66C2F" w:rsidRDefault="00E0505D">
      <w:r>
        <w:t xml:space="preserve">Игрок выбирает </w:t>
      </w:r>
      <w:r>
        <w:rPr>
          <w:b/>
        </w:rPr>
        <w:t>уже найденный</w:t>
      </w:r>
      <w:r>
        <w:t xml:space="preserve"> рецепт и жмёт «создать»: система разворачивает цепочку до базовых по открытым рецептам, показывает попап суммарного списания; невосполнимое (уникальные, руны, Энериум) помечается и без явного подтверждения не списывается.</w:t>
      </w:r>
    </w:p>
    <w:p w14:paraId="091C54C3" w14:textId="77777777" w:rsidR="00E66C2F" w:rsidRDefault="00E0505D">
      <w:pPr>
        <w:pStyle w:val="21"/>
      </w:pPr>
      <w:r>
        <w:t>12 2 Крафтовые биомы</w:t>
      </w:r>
    </w:p>
    <w:p w14:paraId="1EEC7124" w14:textId="77777777" w:rsidR="00E66C2F" w:rsidRDefault="00E0505D">
      <w:r>
        <w:t>Рецепт даёт предмет, предмет активируется из инвентаря — экземпляр, не суточный режим; пул активных растёт артефактом, +1 за цикл. Дают лут, новые ресурсы (новые ветки рецептов), осколки сборных героев, очки События, валюту. Крафт — единственная механика, которая сама себя расширяет.</w:t>
      </w:r>
    </w:p>
    <w:p w14:paraId="6FBD43AC" w14:textId="77777777" w:rsidR="00E66C2F" w:rsidRDefault="00E0505D">
      <w:pPr>
        <w:pStyle w:val="21"/>
      </w:pPr>
      <w:r>
        <w:t>12 3 Крафтовые призывные боссы</w:t>
      </w:r>
    </w:p>
    <w:p w14:paraId="4ADA1645" w14:textId="77777777" w:rsidR="00E66C2F" w:rsidRDefault="00E0505D">
      <w:r>
        <w:t>Существа из скрытых рецептов, активируются из инвентаря; входной билет — уникальный ресурс босса биома. Живут в Эхо (единственный лут режима), на поздних этапах — источник снаряжения и талисманов повышенной редкости через дорогие рецепты. Конвейером не становятся: экономика билетов сама ограничивает частоту.</w:t>
      </w:r>
    </w:p>
    <w:p w14:paraId="2B95276A" w14:textId="77777777" w:rsidR="00E66C2F" w:rsidRDefault="00E0505D">
      <w:pPr>
        <w:pStyle w:val="21"/>
      </w:pPr>
      <w:r>
        <w:t>12 4 Мастерская и книга рецептов</w:t>
      </w:r>
    </w:p>
    <w:p w14:paraId="1415D8E4" w14:textId="77777777" w:rsidR="00E66C2F" w:rsidRDefault="00E0505D">
      <w:r>
        <w:t>Экран мастерской разделён на подписанные зоны «Инвентарь» и «Крафт». Компактные квадратные ячейки позволяют видеть ресурсы и все шесть мест составления рецепта без чрезмерной прокрутки. У ресурса доступны количество и сведения; перенос или нажатие добавляет его в выбранную ячейку. Очистка состава и создание имеют отдельные действия.</w:t>
      </w:r>
    </w:p>
    <w:p w14:paraId="252E4BF7" w14:textId="77777777" w:rsidR="00E66C2F" w:rsidRDefault="00E0505D">
      <w:r>
        <w:t>Книга рецептов показывает плотный список: название, компактные иконки ингредиентов и результата, количества, доступность создания и избранное. Поиск, фильтры и переключатель избранного остаются видимыми, прокручивается только список рецептов. Пустые места состава не раздувают каждую строку до шести больших квадратов.</w:t>
      </w:r>
    </w:p>
    <w:p w14:paraId="7C2511DA" w14:textId="77777777" w:rsidR="00E66C2F" w:rsidRDefault="00E0505D">
      <w:r>
        <w:t>Создание по известному рецепту позволяет задать количество и рассчитать полную цепочку. Подтверждение показывает суммарный расход, результат и раскрываемые этапы. Система использует только открытые рецепты. Неизвестный необходимый этап останавливает автодокрафт, а особые ресурсы требуют явного согласия на расход. Отдельный экран обменов не нужен: связанные превращения доступны из инвентаря, магазина и мастерской.</w:t>
      </w:r>
    </w:p>
    <w:p w14:paraId="352AD135" w14:textId="77777777" w:rsidR="00E66C2F" w:rsidRDefault="00E0505D">
      <w:pPr>
        <w:pStyle w:val="21"/>
      </w:pPr>
      <w:r>
        <w:t>12 5 Предметные активации</w:t>
      </w:r>
    </w:p>
    <w:p w14:paraId="46A89F37" w14:textId="77777777" w:rsidR="00E66C2F" w:rsidRDefault="00E0505D">
      <w:r>
        <w:t>Крафтовый биом, Многоликий и крафтовый босс активируются через карточку предмета в инвентаре. Отдельные экраны «Слои Эхо» и «Крафтовые боссы» удалены из навигации. Наличие этих видов контента сохраняется.</w:t>
      </w:r>
    </w:p>
    <w:p w14:paraId="4DF0ED54" w14:textId="77777777" w:rsidR="00E66C2F" w:rsidRDefault="00E0505D">
      <w:r>
        <w:lastRenderedPageBreak/>
        <w:t>До активации крафтового биома или Многоликого карточка и подтверждение не раскрывают будущий биом, этажи, врагов и бюджет. Видны сам предмет, доступность, расход и ограничения активации. Полученный экземпляр открывается после подтверждённой операции. Призыв противника Эхо стоит 1 душу; предметный призыв также расходует соответствующий предмет.</w:t>
      </w:r>
    </w:p>
    <w:p w14:paraId="2ECD7C05" w14:textId="77777777" w:rsidR="00E66C2F" w:rsidRDefault="00E0505D">
      <w:pPr>
        <w:pStyle w:val="1"/>
      </w:pPr>
      <w:bookmarkStart w:id="12" w:name="_Toc241286472"/>
      <w:r>
        <w:t>13 Рынок</w:t>
      </w:r>
      <w:bookmarkEnd w:id="12"/>
    </w:p>
    <w:p w14:paraId="1C1B90C1" w14:textId="77777777" w:rsidR="00E66C2F" w:rsidRDefault="00E0505D">
      <w:r>
        <w:rPr>
          <w:b/>
        </w:rPr>
        <w:t>Мин. цена = 5 золота × (закрытий биома на единицу) × цикл</w:t>
      </w:r>
      <w:r>
        <w:t xml:space="preserve">: базовый 5, ключ специализации 300, уникальный биома 25 000 (цикл 1). Продаётся всё, цена всегда в золоте; количество и цена не ниже минимальной — от игрока. </w:t>
      </w:r>
      <w:r>
        <w:rPr>
          <w:b/>
        </w:rPr>
        <w:t>Комиссия 10% золотом</w:t>
      </w:r>
      <w:r>
        <w:t xml:space="preserve"> — крупнейший сток золота. </w:t>
      </w:r>
      <w:r>
        <w:rPr>
          <w:b/>
        </w:rPr>
        <w:t>Имена скрыты с обеих сторон</w:t>
      </w:r>
      <w:r>
        <w:t xml:space="preserve"> — защита от твинков и договорных сделок. Пул лотов ограничен, растёт артефактом.</w:t>
      </w:r>
    </w:p>
    <w:p w14:paraId="688CF3C8" w14:textId="77777777" w:rsidR="00E66C2F" w:rsidRDefault="00E0505D">
      <w:r>
        <w:t>Смысловой механизм: уникальный ресурс нужен десятками, а падает раз в двадцать закрытий — крафтер, знающий рецепт, скупает у казуалов, которые не знают, зачем ресурс нужен.</w:t>
      </w:r>
    </w:p>
    <w:p w14:paraId="02713E4A" w14:textId="77777777" w:rsidR="00E66C2F" w:rsidRDefault="00E0505D">
      <w:pPr>
        <w:pStyle w:val="1"/>
      </w:pPr>
      <w:bookmarkStart w:id="13" w:name="_Toc241286473"/>
      <w:r>
        <w:t>14 Артефакты магазин инвентарь</w:t>
      </w:r>
      <w:bookmarkEnd w:id="13"/>
    </w:p>
    <w:p w14:paraId="4D6F4F4F" w14:textId="77777777" w:rsidR="00E66C2F" w:rsidRDefault="00E0505D">
      <w:pPr>
        <w:pStyle w:val="21"/>
      </w:pPr>
      <w:r>
        <w:t>14 1 Артефакты</w:t>
      </w:r>
    </w:p>
    <w:p w14:paraId="42426CE8" w14:textId="77777777" w:rsidR="00E66C2F" w:rsidRDefault="00E0505D">
      <w:r>
        <w:t xml:space="preserve">Магазин </w:t>
      </w:r>
      <w:r>
        <w:rPr>
          <w:b/>
        </w:rPr>
        <w:t>пассивных умений на аккаунт</w:t>
      </w:r>
      <w:r>
        <w:t>: покупаются за золото, качаются за души; потолок ограничен текущим циклом; слотов нет, боевых нет, в формулу урона не входят. Эффекты: фарм-бонусы, дух/золото/души за убийство, пул магазина, бесплатные обновления, число квестов и реролов, число активных биомов, пул выбора в Эхо, шансы рунного ключа и дропа, разброс ресурсов, число лотов рынка, слоты и роллы ритуалов, пул элит КБ.</w:t>
      </w:r>
    </w:p>
    <w:p w14:paraId="0958DDA5" w14:textId="77777777" w:rsidR="00E66C2F" w:rsidRDefault="00E0505D">
      <w:pPr>
        <w:pStyle w:val="21"/>
      </w:pPr>
      <w:r>
        <w:t>14 2 Магазин</w:t>
      </w:r>
    </w:p>
    <w:p w14:paraId="313BC2DB" w14:textId="77777777" w:rsidR="00E66C2F" w:rsidRDefault="00E0505D">
      <w:r>
        <w:t>10 товаров, автообновление раз в 8 часов; ручное несколько раз в день бесплатно, дальше за Энериум с лимитом. Продаёт ресурсы биомов, редкие, изредка уникальные, очень редко руны; часть за золото, часть за Энериум; пул пополняется при переходе цикла. Правило: не должен надёжно продавать то, что ломает петлю фарма; уникальный ресурс — редко и в единицах.</w:t>
      </w:r>
    </w:p>
    <w:p w14:paraId="5CAF2313" w14:textId="77777777" w:rsidR="00E66C2F" w:rsidRDefault="00E0505D">
      <w:pPr>
        <w:pStyle w:val="21"/>
      </w:pPr>
      <w:r>
        <w:t>14 3 Инвентарь</w:t>
      </w:r>
    </w:p>
    <w:p w14:paraId="45E16FBC" w14:textId="77777777" w:rsidR="00E66C2F" w:rsidRDefault="00E0505D">
      <w:r>
        <w:t>Вкладки: ресурсы, руны и ключи, осколки героев, активации, артефакты (позже: снаряжение, талисманы). Фильтры по циклу, специализации, редкости, поиск, плюс «не используется ни в одном известном рецепте». Карточка ресурса: загадка, специализация, известные рецепты, откуда падает; пометка «новое»; лимита нет.</w:t>
      </w:r>
    </w:p>
    <w:p w14:paraId="74886559" w14:textId="77777777" w:rsidR="00E66C2F" w:rsidRDefault="00E0505D">
      <w:pPr>
        <w:pStyle w:val="21"/>
      </w:pPr>
      <w:r>
        <w:t>14 4 Общая карточка предмета</w:t>
      </w:r>
    </w:p>
    <w:p w14:paraId="2FA4F04F" w14:textId="77777777" w:rsidR="00E66C2F" w:rsidRDefault="00E0505D">
      <w:r>
        <w:t>Инвентарь является основным местом открытия сундуков и применения призывных предметов. Карточка лутбокса показывает тип, редкость, количество и возможное содержимое; выбор количества открытия и итог используют эту же карточку. Просмотр возможной награды не является выдачей.</w:t>
      </w:r>
    </w:p>
    <w:p w14:paraId="65A3CC9B" w14:textId="77777777" w:rsidR="00E66C2F" w:rsidRDefault="00E0505D">
      <w:r>
        <w:t>«Прах душ» отображается как один общий ресурс. Остаток и стоимость операций совпадают в инвентаре, Возрождении душ и мастерской. Фильтры и просмотр героя в каталоге осколков используют общие компоненты сведений.</w:t>
      </w:r>
    </w:p>
    <w:p w14:paraId="57ED4234" w14:textId="77777777" w:rsidR="00E66C2F" w:rsidRDefault="00E0505D">
      <w:pPr>
        <w:pStyle w:val="1"/>
      </w:pPr>
      <w:bookmarkStart w:id="14" w:name="_Toc241286474"/>
      <w:r>
        <w:t>15 Возрождение душ и прах</w:t>
      </w:r>
      <w:bookmarkEnd w:id="14"/>
    </w:p>
    <w:p w14:paraId="4411B44F" w14:textId="77777777" w:rsidR="00E66C2F" w:rsidRDefault="00E0505D">
      <w:pPr>
        <w:pStyle w:val="21"/>
      </w:pPr>
      <w:r>
        <w:t>15 1 Чертежи и осколки</w:t>
      </w:r>
    </w:p>
    <w:p w14:paraId="763F185B" w14:textId="77777777" w:rsidR="00E66C2F" w:rsidRDefault="00E0505D">
      <w:r>
        <w:t xml:space="preserve">Исходный ориентир прокрутки — 100 Энериума. Выпадают осколки или, с малым шансом, полный чертёж героя. Базовый пул прокрутки привязан к циклу; конкретные таблицы вероятностей ещё нужны. </w:t>
      </w:r>
      <w:r>
        <w:lastRenderedPageBreak/>
        <w:t>Возрождение душ использует шесть редкостей от редкой до вневременной. Это не сокращает общую шкалу из семи редкостей игры.</w:t>
      </w:r>
    </w:p>
    <w:p w14:paraId="6D965D35" w14:textId="77777777" w:rsidR="00E66C2F" w:rsidRDefault="00E0505D">
      <w:r>
        <w:t>Полученный чертёж активируется за души. Цена зависит от редкости и цикла; окончательная таблица не утверждена. Покупка не обходит рунические ограничения и дневные лимиты. Каталог для покупки осколков за прах показывает героев доступных циклов и позволяет открыть полную предусмотренную прогрессом карточку героя.</w:t>
      </w:r>
    </w:p>
    <w:p w14:paraId="3C82A7BA" w14:textId="77777777" w:rsidR="00E66C2F" w:rsidRDefault="00E0505D">
      <w:pPr>
        <w:pStyle w:val="21"/>
      </w:pPr>
      <w:r>
        <w:t>15 2 Дубликаты</w:t>
      </w:r>
    </w:p>
    <w:p w14:paraId="7B694C94" w14:textId="77777777" w:rsidR="00E66C2F" w:rsidRDefault="00E0505D">
      <w:r>
        <w:t>После пробуждения героя его повторные осколки превращаются в прах душ. Если герой активируется полным чертежом, в прах переходят все накопленные осколки этого героя. При сборке из осколков сначала расходуется требуемый комплект, затем конвертируется остаток. До пробуждения повторный полный чертёж превращается в осколки; они конвертируются при последующей активации.</w:t>
      </w:r>
    </w:p>
    <w:p w14:paraId="11ABCAF2" w14:textId="77777777" w:rsidR="00E66C2F" w:rsidRDefault="00E0505D">
      <w:r>
        <w:t>Повторное подтверждение уже выполненной операции не начисляет прах снова. Схема обязательного обмена «три дубликата за одного нового героя» из старого GDD больше не является действующим правилом этой системы.</w:t>
      </w:r>
    </w:p>
    <w:p w14:paraId="06955F17" w14:textId="77777777" w:rsidR="00E66C2F" w:rsidRDefault="00E0505D">
      <w:pPr>
        <w:pStyle w:val="21"/>
      </w:pPr>
      <w:r>
        <w:t>15 3 Демонстрационная таблица праха</w:t>
      </w:r>
    </w:p>
    <w:p w14:paraId="2B6D992C" w14:textId="77777777" w:rsidR="00E66C2F" w:rsidRDefault="00E0505D">
      <w:r>
        <w:t>Автор разрешил временную таблицу, поскольку утверждённой экономики пока нет. Следующие числа предназначены для оценки интерфейса, а не для выпуска игры. Оба столбца в прототипе умножаются на номер цикла от 1 до 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28"/>
        <w:gridCol w:w="3510"/>
        <w:gridCol w:w="3413"/>
      </w:tblGrid>
      <w:tr w:rsidR="00E66C2F" w14:paraId="4799038C" w14:textId="77777777">
        <w:trPr>
          <w:cantSplit/>
          <w:tblHeader/>
          <w:jc w:val="center"/>
        </w:trPr>
        <w:tc>
          <w:tcPr>
            <w:tcW w:w="2828" w:type="dxa"/>
            <w:shd w:val="clear" w:color="auto" w:fill="EFEFEF"/>
          </w:tcPr>
          <w:p w14:paraId="269A0015" w14:textId="77777777" w:rsidR="00E66C2F" w:rsidRDefault="00E0505D">
            <w:pPr>
              <w:keepNext/>
              <w:spacing w:after="0" w:line="240" w:lineRule="auto"/>
            </w:pPr>
            <w:r>
              <w:rPr>
                <w:b/>
                <w:sz w:val="19"/>
              </w:rPr>
              <w:t>Редкость</w:t>
            </w:r>
          </w:p>
        </w:tc>
        <w:tc>
          <w:tcPr>
            <w:tcW w:w="3510" w:type="dxa"/>
            <w:shd w:val="clear" w:color="auto" w:fill="EFEFEF"/>
          </w:tcPr>
          <w:p w14:paraId="7D01E9F6" w14:textId="77777777" w:rsidR="00E66C2F" w:rsidRDefault="00E0505D">
            <w:pPr>
              <w:keepNext/>
              <w:spacing w:after="0" w:line="240" w:lineRule="auto"/>
            </w:pPr>
            <w:r>
              <w:rPr>
                <w:b/>
                <w:sz w:val="19"/>
              </w:rPr>
              <w:t>Прах за один осколок в цикле I</w:t>
            </w:r>
          </w:p>
        </w:tc>
        <w:tc>
          <w:tcPr>
            <w:tcW w:w="3413" w:type="dxa"/>
            <w:shd w:val="clear" w:color="auto" w:fill="EFEFEF"/>
          </w:tcPr>
          <w:p w14:paraId="4D797562" w14:textId="77777777" w:rsidR="00E66C2F" w:rsidRDefault="00E0505D">
            <w:pPr>
              <w:keepNext/>
              <w:spacing w:after="0" w:line="240" w:lineRule="auto"/>
            </w:pPr>
            <w:r>
              <w:rPr>
                <w:b/>
                <w:sz w:val="19"/>
              </w:rPr>
              <w:t>Цена одного осколка в цикле I</w:t>
            </w:r>
          </w:p>
        </w:tc>
      </w:tr>
      <w:tr w:rsidR="00E66C2F" w14:paraId="644BE601" w14:textId="77777777">
        <w:trPr>
          <w:cantSplit/>
          <w:jc w:val="center"/>
        </w:trPr>
        <w:tc>
          <w:tcPr>
            <w:tcW w:w="2828" w:type="dxa"/>
          </w:tcPr>
          <w:p w14:paraId="5429EE9F" w14:textId="77777777" w:rsidR="00E66C2F" w:rsidRDefault="00E0505D">
            <w:pPr>
              <w:spacing w:after="0" w:line="240" w:lineRule="auto"/>
            </w:pPr>
            <w:r>
              <w:rPr>
                <w:sz w:val="19"/>
              </w:rPr>
              <w:t>Обычная</w:t>
            </w:r>
          </w:p>
        </w:tc>
        <w:tc>
          <w:tcPr>
            <w:tcW w:w="3510" w:type="dxa"/>
          </w:tcPr>
          <w:p w14:paraId="67B41EA7" w14:textId="77777777" w:rsidR="00E66C2F" w:rsidRDefault="00E0505D">
            <w:pPr>
              <w:spacing w:after="0" w:line="240" w:lineRule="auto"/>
            </w:pPr>
            <w:r>
              <w:rPr>
                <w:sz w:val="19"/>
              </w:rPr>
              <w:t>1</w:t>
            </w:r>
          </w:p>
        </w:tc>
        <w:tc>
          <w:tcPr>
            <w:tcW w:w="3413" w:type="dxa"/>
          </w:tcPr>
          <w:p w14:paraId="0408E528" w14:textId="77777777" w:rsidR="00E66C2F" w:rsidRDefault="00E0505D">
            <w:pPr>
              <w:spacing w:after="0" w:line="240" w:lineRule="auto"/>
            </w:pPr>
            <w:r>
              <w:rPr>
                <w:sz w:val="19"/>
              </w:rPr>
              <w:t>5</w:t>
            </w:r>
          </w:p>
        </w:tc>
      </w:tr>
      <w:tr w:rsidR="00E66C2F" w14:paraId="25001818" w14:textId="77777777">
        <w:trPr>
          <w:cantSplit/>
          <w:jc w:val="center"/>
        </w:trPr>
        <w:tc>
          <w:tcPr>
            <w:tcW w:w="2828" w:type="dxa"/>
          </w:tcPr>
          <w:p w14:paraId="4EC3903A" w14:textId="77777777" w:rsidR="00E66C2F" w:rsidRDefault="00E0505D">
            <w:pPr>
              <w:spacing w:after="0" w:line="240" w:lineRule="auto"/>
            </w:pPr>
            <w:r>
              <w:rPr>
                <w:sz w:val="19"/>
              </w:rPr>
              <w:t>Редкая</w:t>
            </w:r>
          </w:p>
        </w:tc>
        <w:tc>
          <w:tcPr>
            <w:tcW w:w="3510" w:type="dxa"/>
          </w:tcPr>
          <w:p w14:paraId="3F80CF12" w14:textId="77777777" w:rsidR="00E66C2F" w:rsidRDefault="00E0505D">
            <w:pPr>
              <w:spacing w:after="0" w:line="240" w:lineRule="auto"/>
            </w:pPr>
            <w:r>
              <w:rPr>
                <w:sz w:val="19"/>
              </w:rPr>
              <w:t>2</w:t>
            </w:r>
          </w:p>
        </w:tc>
        <w:tc>
          <w:tcPr>
            <w:tcW w:w="3413" w:type="dxa"/>
          </w:tcPr>
          <w:p w14:paraId="4B94C2C0" w14:textId="77777777" w:rsidR="00E66C2F" w:rsidRDefault="00E0505D">
            <w:pPr>
              <w:spacing w:after="0" w:line="240" w:lineRule="auto"/>
            </w:pPr>
            <w:r>
              <w:rPr>
                <w:sz w:val="19"/>
              </w:rPr>
              <w:t>10</w:t>
            </w:r>
          </w:p>
        </w:tc>
      </w:tr>
      <w:tr w:rsidR="00E66C2F" w14:paraId="01842099" w14:textId="77777777">
        <w:trPr>
          <w:cantSplit/>
          <w:jc w:val="center"/>
        </w:trPr>
        <w:tc>
          <w:tcPr>
            <w:tcW w:w="2828" w:type="dxa"/>
          </w:tcPr>
          <w:p w14:paraId="0FA90A1E" w14:textId="77777777" w:rsidR="00E66C2F" w:rsidRDefault="00E0505D">
            <w:pPr>
              <w:spacing w:after="0" w:line="240" w:lineRule="auto"/>
            </w:pPr>
            <w:r>
              <w:rPr>
                <w:sz w:val="19"/>
              </w:rPr>
              <w:t>Уникальная</w:t>
            </w:r>
          </w:p>
        </w:tc>
        <w:tc>
          <w:tcPr>
            <w:tcW w:w="3510" w:type="dxa"/>
          </w:tcPr>
          <w:p w14:paraId="62F5D99E" w14:textId="77777777" w:rsidR="00E66C2F" w:rsidRDefault="00E0505D">
            <w:pPr>
              <w:spacing w:after="0" w:line="240" w:lineRule="auto"/>
            </w:pPr>
            <w:r>
              <w:rPr>
                <w:sz w:val="19"/>
              </w:rPr>
              <w:t>4</w:t>
            </w:r>
          </w:p>
        </w:tc>
        <w:tc>
          <w:tcPr>
            <w:tcW w:w="3413" w:type="dxa"/>
          </w:tcPr>
          <w:p w14:paraId="0CAA6F7F" w14:textId="77777777" w:rsidR="00E66C2F" w:rsidRDefault="00E0505D">
            <w:pPr>
              <w:spacing w:after="0" w:line="240" w:lineRule="auto"/>
            </w:pPr>
            <w:r>
              <w:rPr>
                <w:sz w:val="19"/>
              </w:rPr>
              <w:t>20</w:t>
            </w:r>
          </w:p>
        </w:tc>
      </w:tr>
      <w:tr w:rsidR="00E66C2F" w14:paraId="11A71CA6" w14:textId="77777777">
        <w:trPr>
          <w:cantSplit/>
          <w:jc w:val="center"/>
        </w:trPr>
        <w:tc>
          <w:tcPr>
            <w:tcW w:w="2828" w:type="dxa"/>
          </w:tcPr>
          <w:p w14:paraId="44E34FAB" w14:textId="77777777" w:rsidR="00E66C2F" w:rsidRDefault="00E0505D">
            <w:pPr>
              <w:spacing w:after="0" w:line="240" w:lineRule="auto"/>
            </w:pPr>
            <w:r>
              <w:rPr>
                <w:sz w:val="19"/>
              </w:rPr>
              <w:t>Эпическая</w:t>
            </w:r>
          </w:p>
        </w:tc>
        <w:tc>
          <w:tcPr>
            <w:tcW w:w="3510" w:type="dxa"/>
          </w:tcPr>
          <w:p w14:paraId="5F7434E7" w14:textId="77777777" w:rsidR="00E66C2F" w:rsidRDefault="00E0505D">
            <w:pPr>
              <w:spacing w:after="0" w:line="240" w:lineRule="auto"/>
            </w:pPr>
            <w:r>
              <w:rPr>
                <w:sz w:val="19"/>
              </w:rPr>
              <w:t>8</w:t>
            </w:r>
          </w:p>
        </w:tc>
        <w:tc>
          <w:tcPr>
            <w:tcW w:w="3413" w:type="dxa"/>
          </w:tcPr>
          <w:p w14:paraId="081E68CC" w14:textId="77777777" w:rsidR="00E66C2F" w:rsidRDefault="00E0505D">
            <w:pPr>
              <w:spacing w:after="0" w:line="240" w:lineRule="auto"/>
            </w:pPr>
            <w:r>
              <w:rPr>
                <w:sz w:val="19"/>
              </w:rPr>
              <w:t>40</w:t>
            </w:r>
          </w:p>
        </w:tc>
      </w:tr>
      <w:tr w:rsidR="00E66C2F" w14:paraId="0236D955" w14:textId="77777777">
        <w:trPr>
          <w:cantSplit/>
          <w:jc w:val="center"/>
        </w:trPr>
        <w:tc>
          <w:tcPr>
            <w:tcW w:w="2828" w:type="dxa"/>
          </w:tcPr>
          <w:p w14:paraId="5302CB2B" w14:textId="77777777" w:rsidR="00E66C2F" w:rsidRDefault="00E0505D">
            <w:pPr>
              <w:spacing w:after="0" w:line="240" w:lineRule="auto"/>
            </w:pPr>
            <w:r>
              <w:rPr>
                <w:sz w:val="19"/>
              </w:rPr>
              <w:t>Древняя</w:t>
            </w:r>
          </w:p>
        </w:tc>
        <w:tc>
          <w:tcPr>
            <w:tcW w:w="3510" w:type="dxa"/>
          </w:tcPr>
          <w:p w14:paraId="2D3919AC" w14:textId="77777777" w:rsidR="00E66C2F" w:rsidRDefault="00E0505D">
            <w:pPr>
              <w:spacing w:after="0" w:line="240" w:lineRule="auto"/>
            </w:pPr>
            <w:r>
              <w:rPr>
                <w:sz w:val="19"/>
              </w:rPr>
              <w:t>16</w:t>
            </w:r>
          </w:p>
        </w:tc>
        <w:tc>
          <w:tcPr>
            <w:tcW w:w="3413" w:type="dxa"/>
          </w:tcPr>
          <w:p w14:paraId="029AA84A" w14:textId="77777777" w:rsidR="00E66C2F" w:rsidRDefault="00E0505D">
            <w:pPr>
              <w:spacing w:after="0" w:line="240" w:lineRule="auto"/>
            </w:pPr>
            <w:r>
              <w:rPr>
                <w:sz w:val="19"/>
              </w:rPr>
              <w:t>80</w:t>
            </w:r>
          </w:p>
        </w:tc>
      </w:tr>
      <w:tr w:rsidR="00E66C2F" w14:paraId="373410EA" w14:textId="77777777">
        <w:trPr>
          <w:cantSplit/>
          <w:jc w:val="center"/>
        </w:trPr>
        <w:tc>
          <w:tcPr>
            <w:tcW w:w="2828" w:type="dxa"/>
          </w:tcPr>
          <w:p w14:paraId="0D3C3912" w14:textId="77777777" w:rsidR="00E66C2F" w:rsidRDefault="00E0505D">
            <w:pPr>
              <w:spacing w:after="0" w:line="240" w:lineRule="auto"/>
            </w:pPr>
            <w:r>
              <w:rPr>
                <w:sz w:val="19"/>
              </w:rPr>
              <w:t>Первородная</w:t>
            </w:r>
          </w:p>
        </w:tc>
        <w:tc>
          <w:tcPr>
            <w:tcW w:w="3510" w:type="dxa"/>
          </w:tcPr>
          <w:p w14:paraId="5A6631F0" w14:textId="77777777" w:rsidR="00E66C2F" w:rsidRDefault="00E0505D">
            <w:pPr>
              <w:spacing w:after="0" w:line="240" w:lineRule="auto"/>
            </w:pPr>
            <w:r>
              <w:rPr>
                <w:sz w:val="19"/>
              </w:rPr>
              <w:t>32</w:t>
            </w:r>
          </w:p>
        </w:tc>
        <w:tc>
          <w:tcPr>
            <w:tcW w:w="3413" w:type="dxa"/>
          </w:tcPr>
          <w:p w14:paraId="1D96A491" w14:textId="77777777" w:rsidR="00E66C2F" w:rsidRDefault="00E0505D">
            <w:pPr>
              <w:spacing w:after="0" w:line="240" w:lineRule="auto"/>
            </w:pPr>
            <w:r>
              <w:rPr>
                <w:sz w:val="19"/>
              </w:rPr>
              <w:t>160</w:t>
            </w:r>
          </w:p>
        </w:tc>
      </w:tr>
      <w:tr w:rsidR="00E66C2F" w14:paraId="38CD7D3B" w14:textId="77777777">
        <w:trPr>
          <w:cantSplit/>
          <w:jc w:val="center"/>
        </w:trPr>
        <w:tc>
          <w:tcPr>
            <w:tcW w:w="2828" w:type="dxa"/>
          </w:tcPr>
          <w:p w14:paraId="6379AA5C" w14:textId="77777777" w:rsidR="00E66C2F" w:rsidRDefault="00E0505D">
            <w:pPr>
              <w:spacing w:after="0" w:line="240" w:lineRule="auto"/>
            </w:pPr>
            <w:r>
              <w:rPr>
                <w:sz w:val="19"/>
              </w:rPr>
              <w:t>Вневременная</w:t>
            </w:r>
          </w:p>
        </w:tc>
        <w:tc>
          <w:tcPr>
            <w:tcW w:w="3510" w:type="dxa"/>
          </w:tcPr>
          <w:p w14:paraId="4D8984F4" w14:textId="77777777" w:rsidR="00E66C2F" w:rsidRDefault="00E0505D">
            <w:pPr>
              <w:spacing w:after="0" w:line="240" w:lineRule="auto"/>
            </w:pPr>
            <w:r>
              <w:rPr>
                <w:sz w:val="19"/>
              </w:rPr>
              <w:t>64</w:t>
            </w:r>
          </w:p>
        </w:tc>
        <w:tc>
          <w:tcPr>
            <w:tcW w:w="3413" w:type="dxa"/>
          </w:tcPr>
          <w:p w14:paraId="2FBE764F" w14:textId="77777777" w:rsidR="00E66C2F" w:rsidRDefault="00E0505D">
            <w:pPr>
              <w:spacing w:after="0" w:line="240" w:lineRule="auto"/>
            </w:pPr>
            <w:r>
              <w:rPr>
                <w:sz w:val="19"/>
              </w:rPr>
              <w:t>320</w:t>
            </w:r>
          </w:p>
        </w:tc>
      </w:tr>
    </w:tbl>
    <w:p w14:paraId="3E4A13AE" w14:textId="77777777" w:rsidR="00E66C2F" w:rsidRDefault="00E66C2F">
      <w:pPr>
        <w:spacing w:after="0"/>
      </w:pPr>
    </w:p>
    <w:p w14:paraId="3AE1CC7C" w14:textId="77777777" w:rsidR="00E66C2F" w:rsidRDefault="00E0505D">
      <w:r>
        <w:t>Наличие обычной редкости в общей демонстрационной таблице не добавляет её автоматически в платную прокрутку. Финальный ассортимент обмена, курсы и рост по циклам требуют баланса.</w:t>
      </w:r>
    </w:p>
    <w:p w14:paraId="036E7576" w14:textId="77777777" w:rsidR="00E66C2F" w:rsidRDefault="00E0505D">
      <w:pPr>
        <w:pStyle w:val="1"/>
      </w:pPr>
      <w:bookmarkStart w:id="15" w:name="_Toc241286475"/>
      <w:r>
        <w:t>16 Уровень аккаунта</w:t>
      </w:r>
      <w:bookmarkEnd w:id="15"/>
    </w:p>
    <w:p w14:paraId="3F9CDD20" w14:textId="77777777" w:rsidR="00E66C2F" w:rsidRDefault="00E0505D">
      <w:r>
        <w:rPr>
          <w:b/>
        </w:rPr>
        <w:t>100 уровней.</w:t>
      </w:r>
      <w:r>
        <w:t xml:space="preserve"> </w:t>
      </w:r>
      <w:r>
        <w:rPr>
          <w:rFonts w:ascii="Consolas" w:hAnsi="Consolas"/>
          <w:sz w:val="18"/>
        </w:rPr>
        <w:t>Награда = База × (1 + Уровень × 0,1)</w:t>
      </w:r>
      <w:r>
        <w:t xml:space="preserve">; </w:t>
      </w:r>
      <w:r>
        <w:rPr>
          <w:rFonts w:ascii="Consolas" w:hAnsi="Consolas"/>
          <w:sz w:val="18"/>
        </w:rPr>
        <w:t>Цена = 100 × уровень^1,5</w:t>
      </w:r>
      <w:r>
        <w:t xml:space="preserve"> (10-й ~17 000 накопительно, 100-й ~4 млн). </w:t>
      </w:r>
      <w:r>
        <w:rPr>
          <w:b/>
        </w:rPr>
        <w:t>Опыт за вехи × цикл</w:t>
      </w:r>
      <w:r>
        <w:t>; за рецепты опыта нет (иначе вики превращается в уровни).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15A46BA4" w14:textId="77777777">
        <w:trPr>
          <w:cantSplit/>
          <w:tblHeader/>
          <w:jc w:val="center"/>
        </w:trPr>
        <w:tc>
          <w:tcPr>
            <w:tcW w:w="3218" w:type="dxa"/>
            <w:shd w:val="clear" w:color="auto" w:fill="EFEFEF"/>
          </w:tcPr>
          <w:p w14:paraId="7FDBE35F" w14:textId="77777777" w:rsidR="00E66C2F" w:rsidRDefault="00E0505D">
            <w:pPr>
              <w:keepNext/>
              <w:spacing w:after="0" w:line="240" w:lineRule="auto"/>
            </w:pPr>
            <w:r>
              <w:rPr>
                <w:b/>
                <w:sz w:val="19"/>
              </w:rPr>
              <w:t>Действие</w:t>
            </w:r>
          </w:p>
        </w:tc>
        <w:tc>
          <w:tcPr>
            <w:tcW w:w="6533" w:type="dxa"/>
            <w:shd w:val="clear" w:color="auto" w:fill="EFEFEF"/>
          </w:tcPr>
          <w:p w14:paraId="31AEB00B" w14:textId="77777777" w:rsidR="00E66C2F" w:rsidRDefault="00E0505D">
            <w:pPr>
              <w:keepNext/>
              <w:spacing w:after="0" w:line="240" w:lineRule="auto"/>
            </w:pPr>
            <w:r>
              <w:rPr>
                <w:b/>
                <w:sz w:val="19"/>
              </w:rPr>
              <w:t>Опыт (× цикл)</w:t>
            </w:r>
          </w:p>
        </w:tc>
      </w:tr>
      <w:tr w:rsidR="00E66C2F" w14:paraId="36730F6D" w14:textId="77777777">
        <w:trPr>
          <w:cantSplit/>
          <w:jc w:val="center"/>
        </w:trPr>
        <w:tc>
          <w:tcPr>
            <w:tcW w:w="3218" w:type="dxa"/>
          </w:tcPr>
          <w:p w14:paraId="5FC23DA8" w14:textId="77777777" w:rsidR="00E66C2F" w:rsidRDefault="00E0505D">
            <w:pPr>
              <w:spacing w:after="0" w:line="240" w:lineRule="auto"/>
            </w:pPr>
            <w:r>
              <w:rPr>
                <w:sz w:val="19"/>
              </w:rPr>
              <w:t>Первое убийство нового существа</w:t>
            </w:r>
          </w:p>
        </w:tc>
        <w:tc>
          <w:tcPr>
            <w:tcW w:w="6533" w:type="dxa"/>
          </w:tcPr>
          <w:p w14:paraId="39C43005" w14:textId="77777777" w:rsidR="00E66C2F" w:rsidRDefault="00E0505D">
            <w:pPr>
              <w:spacing w:after="0" w:line="240" w:lineRule="auto"/>
            </w:pPr>
            <w:r>
              <w:rPr>
                <w:sz w:val="19"/>
              </w:rPr>
              <w:t>50</w:t>
            </w:r>
          </w:p>
        </w:tc>
      </w:tr>
      <w:tr w:rsidR="00E66C2F" w14:paraId="1963CBA6" w14:textId="77777777">
        <w:trPr>
          <w:cantSplit/>
          <w:jc w:val="center"/>
        </w:trPr>
        <w:tc>
          <w:tcPr>
            <w:tcW w:w="3218" w:type="dxa"/>
          </w:tcPr>
          <w:p w14:paraId="772399BE" w14:textId="77777777" w:rsidR="00E66C2F" w:rsidRDefault="00E0505D">
            <w:pPr>
              <w:spacing w:after="0" w:line="240" w:lineRule="auto"/>
            </w:pPr>
            <w:r>
              <w:rPr>
                <w:sz w:val="19"/>
              </w:rPr>
              <w:t>Первое закрытие биома</w:t>
            </w:r>
          </w:p>
        </w:tc>
        <w:tc>
          <w:tcPr>
            <w:tcW w:w="6533" w:type="dxa"/>
          </w:tcPr>
          <w:p w14:paraId="2BCE035D" w14:textId="77777777" w:rsidR="00E66C2F" w:rsidRDefault="00E0505D">
            <w:pPr>
              <w:spacing w:after="0" w:line="240" w:lineRule="auto"/>
            </w:pPr>
            <w:r>
              <w:rPr>
                <w:sz w:val="19"/>
              </w:rPr>
              <w:t>500</w:t>
            </w:r>
          </w:p>
        </w:tc>
      </w:tr>
      <w:tr w:rsidR="00E66C2F" w14:paraId="6505E5F3" w14:textId="77777777">
        <w:trPr>
          <w:cantSplit/>
          <w:jc w:val="center"/>
        </w:trPr>
        <w:tc>
          <w:tcPr>
            <w:tcW w:w="3218" w:type="dxa"/>
          </w:tcPr>
          <w:p w14:paraId="24885003" w14:textId="77777777" w:rsidR="00E66C2F" w:rsidRDefault="00E0505D">
            <w:pPr>
              <w:spacing w:after="0" w:line="240" w:lineRule="auto"/>
            </w:pPr>
            <w:r>
              <w:rPr>
                <w:sz w:val="19"/>
              </w:rPr>
              <w:t>Первое убийство рунного босса цикла</w:t>
            </w:r>
          </w:p>
        </w:tc>
        <w:tc>
          <w:tcPr>
            <w:tcW w:w="6533" w:type="dxa"/>
          </w:tcPr>
          <w:p w14:paraId="1C72391E" w14:textId="77777777" w:rsidR="00E66C2F" w:rsidRDefault="00E0505D">
            <w:pPr>
              <w:spacing w:after="0" w:line="240" w:lineRule="auto"/>
            </w:pPr>
            <w:r>
              <w:rPr>
                <w:sz w:val="19"/>
              </w:rPr>
              <w:t>500</w:t>
            </w:r>
          </w:p>
        </w:tc>
      </w:tr>
      <w:tr w:rsidR="00E66C2F" w14:paraId="6183CC9F" w14:textId="77777777">
        <w:trPr>
          <w:cantSplit/>
          <w:jc w:val="center"/>
        </w:trPr>
        <w:tc>
          <w:tcPr>
            <w:tcW w:w="3218" w:type="dxa"/>
          </w:tcPr>
          <w:p w14:paraId="2E538201" w14:textId="77777777" w:rsidR="00E66C2F" w:rsidRDefault="00E0505D">
            <w:pPr>
              <w:spacing w:after="0" w:line="240" w:lineRule="auto"/>
            </w:pPr>
            <w:r>
              <w:rPr>
                <w:sz w:val="19"/>
              </w:rPr>
              <w:t>Пробитие рунного предела</w:t>
            </w:r>
          </w:p>
        </w:tc>
        <w:tc>
          <w:tcPr>
            <w:tcW w:w="6533" w:type="dxa"/>
          </w:tcPr>
          <w:p w14:paraId="54AF3B53" w14:textId="77777777" w:rsidR="00E66C2F" w:rsidRDefault="00E0505D">
            <w:pPr>
              <w:spacing w:after="0" w:line="240" w:lineRule="auto"/>
            </w:pPr>
            <w:r>
              <w:rPr>
                <w:sz w:val="19"/>
              </w:rPr>
              <w:t>150</w:t>
            </w:r>
          </w:p>
        </w:tc>
      </w:tr>
      <w:tr w:rsidR="00E66C2F" w14:paraId="67BA5DAF" w14:textId="77777777">
        <w:trPr>
          <w:cantSplit/>
          <w:jc w:val="center"/>
        </w:trPr>
        <w:tc>
          <w:tcPr>
            <w:tcW w:w="3218" w:type="dxa"/>
          </w:tcPr>
          <w:p w14:paraId="184DD811" w14:textId="77777777" w:rsidR="00E66C2F" w:rsidRDefault="00E0505D">
            <w:pPr>
              <w:spacing w:after="0" w:line="240" w:lineRule="auto"/>
            </w:pPr>
            <w:r>
              <w:rPr>
                <w:sz w:val="19"/>
              </w:rPr>
              <w:t>Доблесть герою</w:t>
            </w:r>
          </w:p>
        </w:tc>
        <w:tc>
          <w:tcPr>
            <w:tcW w:w="6533" w:type="dxa"/>
          </w:tcPr>
          <w:p w14:paraId="7D66B1A7" w14:textId="77777777" w:rsidR="00E66C2F" w:rsidRDefault="00E0505D">
            <w:pPr>
              <w:spacing w:after="0" w:line="240" w:lineRule="auto"/>
            </w:pPr>
            <w:r>
              <w:rPr>
                <w:sz w:val="19"/>
              </w:rPr>
              <w:t>300</w:t>
            </w:r>
          </w:p>
        </w:tc>
      </w:tr>
      <w:tr w:rsidR="00E66C2F" w14:paraId="0FBDF574" w14:textId="77777777">
        <w:trPr>
          <w:cantSplit/>
          <w:jc w:val="center"/>
        </w:trPr>
        <w:tc>
          <w:tcPr>
            <w:tcW w:w="3218" w:type="dxa"/>
          </w:tcPr>
          <w:p w14:paraId="73A8F2E4" w14:textId="77777777" w:rsidR="00E66C2F" w:rsidRDefault="00E0505D">
            <w:pPr>
              <w:spacing w:after="0" w:line="240" w:lineRule="auto"/>
            </w:pPr>
            <w:r>
              <w:rPr>
                <w:sz w:val="19"/>
              </w:rPr>
              <w:t>Первое убийство нового врага в Эхо</w:t>
            </w:r>
          </w:p>
        </w:tc>
        <w:tc>
          <w:tcPr>
            <w:tcW w:w="6533" w:type="dxa"/>
          </w:tcPr>
          <w:p w14:paraId="337AF962" w14:textId="77777777" w:rsidR="00E66C2F" w:rsidRDefault="00E0505D">
            <w:pPr>
              <w:spacing w:after="0" w:line="240" w:lineRule="auto"/>
            </w:pPr>
            <w:r>
              <w:rPr>
                <w:sz w:val="19"/>
              </w:rPr>
              <w:t>100</w:t>
            </w:r>
          </w:p>
        </w:tc>
      </w:tr>
      <w:tr w:rsidR="00E66C2F" w14:paraId="0B08E37B" w14:textId="77777777">
        <w:trPr>
          <w:cantSplit/>
          <w:jc w:val="center"/>
        </w:trPr>
        <w:tc>
          <w:tcPr>
            <w:tcW w:w="3218" w:type="dxa"/>
          </w:tcPr>
          <w:p w14:paraId="057E163F" w14:textId="77777777" w:rsidR="00E66C2F" w:rsidRDefault="00E0505D">
            <w:pPr>
              <w:spacing w:after="0" w:line="240" w:lineRule="auto"/>
            </w:pPr>
            <w:r>
              <w:rPr>
                <w:sz w:val="19"/>
              </w:rPr>
              <w:lastRenderedPageBreak/>
              <w:t>Покупка или активация героя</w:t>
            </w:r>
          </w:p>
        </w:tc>
        <w:tc>
          <w:tcPr>
            <w:tcW w:w="6533" w:type="dxa"/>
          </w:tcPr>
          <w:p w14:paraId="51281DB7" w14:textId="77777777" w:rsidR="00E66C2F" w:rsidRDefault="00E0505D">
            <w:pPr>
              <w:spacing w:after="0" w:line="240" w:lineRule="auto"/>
            </w:pPr>
            <w:r>
              <w:rPr>
                <w:sz w:val="19"/>
              </w:rPr>
              <w:t>200</w:t>
            </w:r>
          </w:p>
        </w:tc>
      </w:tr>
      <w:tr w:rsidR="00E66C2F" w14:paraId="1F179EE6" w14:textId="77777777">
        <w:trPr>
          <w:cantSplit/>
          <w:jc w:val="center"/>
        </w:trPr>
        <w:tc>
          <w:tcPr>
            <w:tcW w:w="3218" w:type="dxa"/>
          </w:tcPr>
          <w:p w14:paraId="6F0B8BAB" w14:textId="77777777" w:rsidR="00E66C2F" w:rsidRDefault="00E0505D">
            <w:pPr>
              <w:spacing w:after="0" w:line="240" w:lineRule="auto"/>
            </w:pPr>
            <w:r>
              <w:rPr>
                <w:sz w:val="19"/>
              </w:rPr>
              <w:t>Переход на новый цикл</w:t>
            </w:r>
          </w:p>
        </w:tc>
        <w:tc>
          <w:tcPr>
            <w:tcW w:w="6533" w:type="dxa"/>
          </w:tcPr>
          <w:p w14:paraId="28FA22D9" w14:textId="77777777" w:rsidR="00E66C2F" w:rsidRDefault="00E0505D">
            <w:pPr>
              <w:spacing w:after="0" w:line="240" w:lineRule="auto"/>
            </w:pPr>
            <w:r>
              <w:rPr>
                <w:sz w:val="19"/>
              </w:rPr>
              <w:t>2 000</w:t>
            </w:r>
          </w:p>
        </w:tc>
      </w:tr>
    </w:tbl>
    <w:p w14:paraId="68379CA4" w14:textId="77777777" w:rsidR="00E66C2F" w:rsidRDefault="00E66C2F">
      <w:pPr>
        <w:spacing w:after="0"/>
      </w:pPr>
    </w:p>
    <w:p w14:paraId="38813D89" w14:textId="77777777" w:rsidR="00E66C2F" w:rsidRDefault="00E0505D">
      <w:pPr>
        <w:pStyle w:val="21"/>
      </w:pPr>
      <w:r>
        <w:t>Уровни 1 10 сценарий</w:t>
      </w:r>
    </w:p>
    <w:p w14:paraId="51227135" w14:textId="77777777" w:rsidR="00E66C2F" w:rsidRDefault="00E0505D">
      <w:r>
        <w:t>Не экономика, а чеклист; каждый уровень даёт валюту, на 5-м и 10-м — ресурсы для знакомства с доблестью и пределами.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28"/>
        <w:gridCol w:w="3510"/>
        <w:gridCol w:w="3413"/>
      </w:tblGrid>
      <w:tr w:rsidR="00E66C2F" w14:paraId="3DCF0A0B" w14:textId="77777777">
        <w:trPr>
          <w:cantSplit/>
          <w:tblHeader/>
          <w:jc w:val="center"/>
        </w:trPr>
        <w:tc>
          <w:tcPr>
            <w:tcW w:w="2828" w:type="dxa"/>
            <w:shd w:val="clear" w:color="auto" w:fill="EFEFEF"/>
          </w:tcPr>
          <w:p w14:paraId="315DE030" w14:textId="77777777" w:rsidR="00E66C2F" w:rsidRDefault="00E0505D">
            <w:pPr>
              <w:keepNext/>
              <w:spacing w:after="0" w:line="240" w:lineRule="auto"/>
            </w:pPr>
            <w:r>
              <w:rPr>
                <w:b/>
                <w:sz w:val="19"/>
              </w:rPr>
              <w:t>Уровень</w:t>
            </w:r>
          </w:p>
        </w:tc>
        <w:tc>
          <w:tcPr>
            <w:tcW w:w="3510" w:type="dxa"/>
            <w:shd w:val="clear" w:color="auto" w:fill="EFEFEF"/>
          </w:tcPr>
          <w:p w14:paraId="796E546C" w14:textId="77777777" w:rsidR="00E66C2F" w:rsidRDefault="00E0505D">
            <w:pPr>
              <w:keepNext/>
              <w:spacing w:after="0" w:line="240" w:lineRule="auto"/>
            </w:pPr>
            <w:r>
              <w:rPr>
                <w:b/>
                <w:sz w:val="19"/>
              </w:rPr>
              <w:t>За что</w:t>
            </w:r>
          </w:p>
        </w:tc>
        <w:tc>
          <w:tcPr>
            <w:tcW w:w="3413" w:type="dxa"/>
            <w:shd w:val="clear" w:color="auto" w:fill="EFEFEF"/>
          </w:tcPr>
          <w:p w14:paraId="18A99BE9" w14:textId="77777777" w:rsidR="00E66C2F" w:rsidRDefault="00E0505D">
            <w:pPr>
              <w:keepNext/>
              <w:spacing w:after="0" w:line="240" w:lineRule="auto"/>
            </w:pPr>
            <w:r>
              <w:rPr>
                <w:b/>
                <w:sz w:val="19"/>
              </w:rPr>
              <w:t>Открывается</w:t>
            </w:r>
          </w:p>
        </w:tc>
      </w:tr>
      <w:tr w:rsidR="00E66C2F" w14:paraId="71901A96" w14:textId="77777777">
        <w:trPr>
          <w:cantSplit/>
          <w:jc w:val="center"/>
        </w:trPr>
        <w:tc>
          <w:tcPr>
            <w:tcW w:w="2828" w:type="dxa"/>
          </w:tcPr>
          <w:p w14:paraId="4AC11E03" w14:textId="77777777" w:rsidR="00E66C2F" w:rsidRDefault="00E0505D">
            <w:pPr>
              <w:spacing w:after="0" w:line="240" w:lineRule="auto"/>
            </w:pPr>
            <w:r>
              <w:rPr>
                <w:sz w:val="19"/>
              </w:rPr>
              <w:t>1</w:t>
            </w:r>
          </w:p>
        </w:tc>
        <w:tc>
          <w:tcPr>
            <w:tcW w:w="3510" w:type="dxa"/>
          </w:tcPr>
          <w:p w14:paraId="6DA94702" w14:textId="77777777" w:rsidR="00E66C2F" w:rsidRDefault="00E0505D">
            <w:pPr>
              <w:spacing w:after="0" w:line="240" w:lineRule="auto"/>
            </w:pPr>
            <w:r>
              <w:rPr>
                <w:sz w:val="19"/>
              </w:rPr>
              <w:t>Начало</w:t>
            </w:r>
          </w:p>
        </w:tc>
        <w:tc>
          <w:tcPr>
            <w:tcW w:w="3413" w:type="dxa"/>
          </w:tcPr>
          <w:p w14:paraId="1216037A" w14:textId="77777777" w:rsidR="00E66C2F" w:rsidRDefault="00E0505D">
            <w:pPr>
              <w:spacing w:after="0" w:line="240" w:lineRule="auto"/>
            </w:pPr>
            <w:r>
              <w:rPr>
                <w:sz w:val="19"/>
              </w:rPr>
              <w:t>первый герой, первый биом</w:t>
            </w:r>
          </w:p>
        </w:tc>
      </w:tr>
      <w:tr w:rsidR="00E66C2F" w14:paraId="3BE80D67" w14:textId="77777777">
        <w:trPr>
          <w:cantSplit/>
          <w:jc w:val="center"/>
        </w:trPr>
        <w:tc>
          <w:tcPr>
            <w:tcW w:w="2828" w:type="dxa"/>
          </w:tcPr>
          <w:p w14:paraId="4058E055" w14:textId="77777777" w:rsidR="00E66C2F" w:rsidRDefault="00E0505D">
            <w:pPr>
              <w:spacing w:after="0" w:line="240" w:lineRule="auto"/>
            </w:pPr>
            <w:r>
              <w:rPr>
                <w:sz w:val="19"/>
              </w:rPr>
              <w:t>2</w:t>
            </w:r>
          </w:p>
        </w:tc>
        <w:tc>
          <w:tcPr>
            <w:tcW w:w="3510" w:type="dxa"/>
          </w:tcPr>
          <w:p w14:paraId="2CA2EFD3" w14:textId="77777777" w:rsidR="00E66C2F" w:rsidRDefault="00E0505D">
            <w:pPr>
              <w:spacing w:after="0" w:line="240" w:lineRule="auto"/>
            </w:pPr>
            <w:r>
              <w:rPr>
                <w:sz w:val="19"/>
              </w:rPr>
              <w:t>Пройти 5 этажей</w:t>
            </w:r>
          </w:p>
        </w:tc>
        <w:tc>
          <w:tcPr>
            <w:tcW w:w="3413" w:type="dxa"/>
          </w:tcPr>
          <w:p w14:paraId="01D74E6B" w14:textId="77777777" w:rsidR="00E66C2F" w:rsidRDefault="00E0505D">
            <w:pPr>
              <w:spacing w:after="0" w:line="240" w:lineRule="auto"/>
            </w:pPr>
            <w:r>
              <w:rPr>
                <w:sz w:val="19"/>
              </w:rPr>
              <w:t>второй слот</w:t>
            </w:r>
          </w:p>
        </w:tc>
      </w:tr>
      <w:tr w:rsidR="00E66C2F" w14:paraId="40C68E70" w14:textId="77777777">
        <w:trPr>
          <w:cantSplit/>
          <w:jc w:val="center"/>
        </w:trPr>
        <w:tc>
          <w:tcPr>
            <w:tcW w:w="2828" w:type="dxa"/>
          </w:tcPr>
          <w:p w14:paraId="5056FA8B" w14:textId="77777777" w:rsidR="00E66C2F" w:rsidRDefault="00E0505D">
            <w:pPr>
              <w:spacing w:after="0" w:line="240" w:lineRule="auto"/>
            </w:pPr>
            <w:r>
              <w:rPr>
                <w:sz w:val="19"/>
              </w:rPr>
              <w:t>3</w:t>
            </w:r>
          </w:p>
        </w:tc>
        <w:tc>
          <w:tcPr>
            <w:tcW w:w="3510" w:type="dxa"/>
          </w:tcPr>
          <w:p w14:paraId="33D673F9" w14:textId="77777777" w:rsidR="00E66C2F" w:rsidRDefault="00E0505D">
            <w:pPr>
              <w:spacing w:after="0" w:line="240" w:lineRule="auto"/>
            </w:pPr>
            <w:r>
              <w:rPr>
                <w:sz w:val="19"/>
              </w:rPr>
              <w:t>Убить первую элиту</w:t>
            </w:r>
          </w:p>
        </w:tc>
        <w:tc>
          <w:tcPr>
            <w:tcW w:w="3413" w:type="dxa"/>
          </w:tcPr>
          <w:p w14:paraId="452BEA41" w14:textId="77777777" w:rsidR="00E66C2F" w:rsidRDefault="00E0505D">
            <w:pPr>
              <w:spacing w:after="0" w:line="240" w:lineRule="auto"/>
            </w:pPr>
            <w:r>
              <w:rPr>
                <w:sz w:val="19"/>
              </w:rPr>
              <w:t>магазин</w:t>
            </w:r>
          </w:p>
        </w:tc>
      </w:tr>
      <w:tr w:rsidR="00E66C2F" w14:paraId="64599728" w14:textId="77777777">
        <w:trPr>
          <w:cantSplit/>
          <w:jc w:val="center"/>
        </w:trPr>
        <w:tc>
          <w:tcPr>
            <w:tcW w:w="2828" w:type="dxa"/>
          </w:tcPr>
          <w:p w14:paraId="1C533BD3" w14:textId="77777777" w:rsidR="00E66C2F" w:rsidRDefault="00E0505D">
            <w:pPr>
              <w:spacing w:after="0" w:line="240" w:lineRule="auto"/>
            </w:pPr>
            <w:r>
              <w:rPr>
                <w:sz w:val="19"/>
              </w:rPr>
              <w:t>4</w:t>
            </w:r>
          </w:p>
        </w:tc>
        <w:tc>
          <w:tcPr>
            <w:tcW w:w="3510" w:type="dxa"/>
          </w:tcPr>
          <w:p w14:paraId="402ADF06" w14:textId="77777777" w:rsidR="00E66C2F" w:rsidRDefault="00E0505D">
            <w:pPr>
              <w:spacing w:after="0" w:line="240" w:lineRule="auto"/>
            </w:pPr>
            <w:r>
              <w:rPr>
                <w:sz w:val="19"/>
              </w:rPr>
              <w:t>Закрыть первый биом</w:t>
            </w:r>
          </w:p>
        </w:tc>
        <w:tc>
          <w:tcPr>
            <w:tcW w:w="3413" w:type="dxa"/>
          </w:tcPr>
          <w:p w14:paraId="47BACD0F" w14:textId="77777777" w:rsidR="00E66C2F" w:rsidRDefault="00E0505D">
            <w:pPr>
              <w:spacing w:after="0" w:line="240" w:lineRule="auto"/>
            </w:pPr>
            <w:r>
              <w:rPr>
                <w:sz w:val="19"/>
              </w:rPr>
              <w:t>третий слот, артефакты</w:t>
            </w:r>
          </w:p>
        </w:tc>
      </w:tr>
      <w:tr w:rsidR="00E66C2F" w14:paraId="24673219" w14:textId="77777777">
        <w:trPr>
          <w:cantSplit/>
          <w:jc w:val="center"/>
        </w:trPr>
        <w:tc>
          <w:tcPr>
            <w:tcW w:w="2828" w:type="dxa"/>
          </w:tcPr>
          <w:p w14:paraId="5C08CA26" w14:textId="77777777" w:rsidR="00E66C2F" w:rsidRDefault="00E0505D">
            <w:pPr>
              <w:spacing w:after="0" w:line="240" w:lineRule="auto"/>
            </w:pPr>
            <w:r>
              <w:rPr>
                <w:sz w:val="19"/>
              </w:rPr>
              <w:t>5</w:t>
            </w:r>
          </w:p>
        </w:tc>
        <w:tc>
          <w:tcPr>
            <w:tcW w:w="3510" w:type="dxa"/>
          </w:tcPr>
          <w:p w14:paraId="583FEDDE" w14:textId="77777777" w:rsidR="00E66C2F" w:rsidRDefault="00E0505D">
            <w:pPr>
              <w:spacing w:after="0" w:line="240" w:lineRule="auto"/>
            </w:pPr>
            <w:r>
              <w:rPr>
                <w:sz w:val="19"/>
              </w:rPr>
              <w:t>Первый рунный предел</w:t>
            </w:r>
          </w:p>
        </w:tc>
        <w:tc>
          <w:tcPr>
            <w:tcW w:w="3413" w:type="dxa"/>
          </w:tcPr>
          <w:p w14:paraId="2795443A" w14:textId="77777777" w:rsidR="00E66C2F" w:rsidRDefault="00E0505D">
            <w:pPr>
              <w:spacing w:after="0" w:line="240" w:lineRule="auto"/>
            </w:pPr>
            <w:r>
              <w:rPr>
                <w:sz w:val="19"/>
              </w:rPr>
              <w:t>первая доблесть + ресурсы на неё</w:t>
            </w:r>
          </w:p>
        </w:tc>
      </w:tr>
      <w:tr w:rsidR="00E66C2F" w14:paraId="1F1E8DE6" w14:textId="77777777">
        <w:trPr>
          <w:cantSplit/>
          <w:jc w:val="center"/>
        </w:trPr>
        <w:tc>
          <w:tcPr>
            <w:tcW w:w="2828" w:type="dxa"/>
          </w:tcPr>
          <w:p w14:paraId="25F9B86F" w14:textId="77777777" w:rsidR="00E66C2F" w:rsidRDefault="00E0505D">
            <w:pPr>
              <w:spacing w:after="0" w:line="240" w:lineRule="auto"/>
            </w:pPr>
            <w:r>
              <w:rPr>
                <w:sz w:val="19"/>
              </w:rPr>
              <w:t>6</w:t>
            </w:r>
          </w:p>
        </w:tc>
        <w:tc>
          <w:tcPr>
            <w:tcW w:w="3510" w:type="dxa"/>
          </w:tcPr>
          <w:p w14:paraId="78253B82" w14:textId="77777777" w:rsidR="00E66C2F" w:rsidRDefault="00E0505D">
            <w:pPr>
              <w:spacing w:after="0" w:line="240" w:lineRule="auto"/>
            </w:pPr>
            <w:r>
              <w:rPr>
                <w:sz w:val="19"/>
              </w:rPr>
              <w:t>Первый рунный босс</w:t>
            </w:r>
          </w:p>
        </w:tc>
        <w:tc>
          <w:tcPr>
            <w:tcW w:w="3413" w:type="dxa"/>
          </w:tcPr>
          <w:p w14:paraId="4768EB7A" w14:textId="77777777" w:rsidR="00E66C2F" w:rsidRDefault="00E0505D">
            <w:pPr>
              <w:spacing w:after="0" w:line="240" w:lineRule="auto"/>
            </w:pPr>
            <w:r>
              <w:rPr>
                <w:sz w:val="19"/>
              </w:rPr>
              <w:t>крафт</w:t>
            </w:r>
          </w:p>
        </w:tc>
      </w:tr>
      <w:tr w:rsidR="00E66C2F" w14:paraId="46A524C5" w14:textId="77777777">
        <w:trPr>
          <w:cantSplit/>
          <w:jc w:val="center"/>
        </w:trPr>
        <w:tc>
          <w:tcPr>
            <w:tcW w:w="2828" w:type="dxa"/>
          </w:tcPr>
          <w:p w14:paraId="72367D94" w14:textId="77777777" w:rsidR="00E66C2F" w:rsidRDefault="00E0505D">
            <w:pPr>
              <w:spacing w:after="0" w:line="240" w:lineRule="auto"/>
            </w:pPr>
            <w:r>
              <w:rPr>
                <w:sz w:val="19"/>
              </w:rPr>
              <w:t>7</w:t>
            </w:r>
          </w:p>
        </w:tc>
        <w:tc>
          <w:tcPr>
            <w:tcW w:w="3510" w:type="dxa"/>
          </w:tcPr>
          <w:p w14:paraId="2F7C8C7B" w14:textId="77777777" w:rsidR="00E66C2F" w:rsidRDefault="00E0505D">
            <w:pPr>
              <w:spacing w:after="0" w:line="240" w:lineRule="auto"/>
            </w:pPr>
            <w:r>
              <w:rPr>
                <w:sz w:val="19"/>
              </w:rPr>
              <w:t>Первый рецепт</w:t>
            </w:r>
          </w:p>
        </w:tc>
        <w:tc>
          <w:tcPr>
            <w:tcW w:w="3413" w:type="dxa"/>
          </w:tcPr>
          <w:p w14:paraId="58260BF2" w14:textId="77777777" w:rsidR="00E66C2F" w:rsidRDefault="00E0505D">
            <w:pPr>
              <w:spacing w:after="0" w:line="240" w:lineRule="auto"/>
            </w:pPr>
            <w:r>
              <w:rPr>
                <w:sz w:val="19"/>
              </w:rPr>
              <w:t>четвёртый слот</w:t>
            </w:r>
          </w:p>
        </w:tc>
      </w:tr>
      <w:tr w:rsidR="00E66C2F" w14:paraId="118C73C0" w14:textId="77777777">
        <w:trPr>
          <w:cantSplit/>
          <w:jc w:val="center"/>
        </w:trPr>
        <w:tc>
          <w:tcPr>
            <w:tcW w:w="2828" w:type="dxa"/>
          </w:tcPr>
          <w:p w14:paraId="48807BF2" w14:textId="77777777" w:rsidR="00E66C2F" w:rsidRDefault="00E0505D">
            <w:pPr>
              <w:spacing w:after="0" w:line="240" w:lineRule="auto"/>
            </w:pPr>
            <w:r>
              <w:rPr>
                <w:sz w:val="19"/>
              </w:rPr>
              <w:t>8</w:t>
            </w:r>
          </w:p>
        </w:tc>
        <w:tc>
          <w:tcPr>
            <w:tcW w:w="3510" w:type="dxa"/>
          </w:tcPr>
          <w:p w14:paraId="041FDFB7" w14:textId="77777777" w:rsidR="00E66C2F" w:rsidRDefault="00E0505D">
            <w:pPr>
              <w:spacing w:after="0" w:line="240" w:lineRule="auto"/>
            </w:pPr>
            <w:r>
              <w:rPr>
                <w:sz w:val="19"/>
              </w:rPr>
              <w:t>Открыть второй биом</w:t>
            </w:r>
          </w:p>
        </w:tc>
        <w:tc>
          <w:tcPr>
            <w:tcW w:w="3413" w:type="dxa"/>
          </w:tcPr>
          <w:p w14:paraId="55D61911" w14:textId="77777777" w:rsidR="00E66C2F" w:rsidRDefault="00E0505D">
            <w:pPr>
              <w:spacing w:after="0" w:line="240" w:lineRule="auto"/>
            </w:pPr>
            <w:r>
              <w:rPr>
                <w:sz w:val="19"/>
              </w:rPr>
              <w:t>второй отряд</w:t>
            </w:r>
          </w:p>
        </w:tc>
      </w:tr>
      <w:tr w:rsidR="00E66C2F" w14:paraId="3911BE2C" w14:textId="77777777">
        <w:trPr>
          <w:cantSplit/>
          <w:jc w:val="center"/>
        </w:trPr>
        <w:tc>
          <w:tcPr>
            <w:tcW w:w="2828" w:type="dxa"/>
          </w:tcPr>
          <w:p w14:paraId="544146AB" w14:textId="77777777" w:rsidR="00E66C2F" w:rsidRDefault="00E0505D">
            <w:pPr>
              <w:spacing w:after="0" w:line="240" w:lineRule="auto"/>
            </w:pPr>
            <w:r>
              <w:rPr>
                <w:sz w:val="19"/>
              </w:rPr>
              <w:t>9</w:t>
            </w:r>
          </w:p>
        </w:tc>
        <w:tc>
          <w:tcPr>
            <w:tcW w:w="3510" w:type="dxa"/>
          </w:tcPr>
          <w:p w14:paraId="6740F79E" w14:textId="77777777" w:rsidR="00E66C2F" w:rsidRDefault="00E0505D">
            <w:pPr>
              <w:spacing w:after="0" w:line="240" w:lineRule="auto"/>
            </w:pPr>
            <w:r>
              <w:rPr>
                <w:sz w:val="19"/>
              </w:rPr>
              <w:t>Второй рунный босс</w:t>
            </w:r>
          </w:p>
        </w:tc>
        <w:tc>
          <w:tcPr>
            <w:tcW w:w="3413" w:type="dxa"/>
          </w:tcPr>
          <w:p w14:paraId="42685F03" w14:textId="77777777" w:rsidR="00E66C2F" w:rsidRDefault="00E0505D">
            <w:pPr>
              <w:spacing w:after="0" w:line="240" w:lineRule="auto"/>
            </w:pPr>
            <w:r>
              <w:rPr>
                <w:sz w:val="19"/>
              </w:rPr>
              <w:t>пятый слот, фильтры инвентаря</w:t>
            </w:r>
          </w:p>
        </w:tc>
      </w:tr>
      <w:tr w:rsidR="00E66C2F" w14:paraId="04606FA1" w14:textId="77777777">
        <w:trPr>
          <w:cantSplit/>
          <w:jc w:val="center"/>
        </w:trPr>
        <w:tc>
          <w:tcPr>
            <w:tcW w:w="2828" w:type="dxa"/>
          </w:tcPr>
          <w:p w14:paraId="78B96DC8" w14:textId="77777777" w:rsidR="00E66C2F" w:rsidRDefault="00E0505D">
            <w:pPr>
              <w:spacing w:after="0" w:line="240" w:lineRule="auto"/>
            </w:pPr>
            <w:r>
              <w:rPr>
                <w:sz w:val="19"/>
              </w:rPr>
              <w:t>10</w:t>
            </w:r>
          </w:p>
        </w:tc>
        <w:tc>
          <w:tcPr>
            <w:tcW w:w="3510" w:type="dxa"/>
          </w:tcPr>
          <w:p w14:paraId="7CB57CA7" w14:textId="77777777" w:rsidR="00E66C2F" w:rsidRDefault="00E0505D">
            <w:pPr>
              <w:spacing w:after="0" w:line="240" w:lineRule="auto"/>
            </w:pPr>
            <w:r>
              <w:rPr>
                <w:sz w:val="19"/>
              </w:rPr>
              <w:t>Закрыть второй биом</w:t>
            </w:r>
          </w:p>
        </w:tc>
        <w:tc>
          <w:tcPr>
            <w:tcW w:w="3413" w:type="dxa"/>
          </w:tcPr>
          <w:p w14:paraId="597BFB31" w14:textId="77777777" w:rsidR="00E66C2F" w:rsidRDefault="00E0505D">
            <w:pPr>
              <w:spacing w:after="0" w:line="240" w:lineRule="auto"/>
            </w:pPr>
            <w:r>
              <w:rPr>
                <w:b/>
                <w:sz w:val="19"/>
              </w:rPr>
              <w:t>второй цикл, Эхо, кланы, рейтинг, квесты, возрождение душ, рынок</w:t>
            </w:r>
          </w:p>
        </w:tc>
      </w:tr>
    </w:tbl>
    <w:p w14:paraId="02A72B64" w14:textId="77777777" w:rsidR="00E66C2F" w:rsidRDefault="00E66C2F">
      <w:pPr>
        <w:spacing w:after="0"/>
      </w:pPr>
    </w:p>
    <w:p w14:paraId="62383BC5" w14:textId="77777777" w:rsidR="00E66C2F" w:rsidRDefault="00E0505D">
      <w:pPr>
        <w:pStyle w:val="21"/>
      </w:pPr>
      <w:r>
        <w:t>16 1 Окно уровня и источники опыта</w:t>
      </w:r>
    </w:p>
    <w:p w14:paraId="2259E75C" w14:textId="77777777" w:rsidR="00E66C2F" w:rsidRDefault="00E0505D">
      <w:r>
        <w:t>Основной экран показывает текущий уровень, полученный опыт, порог следующего уровня и связанные открытия. Кнопка источников открывает компактное окно с иллюстрациями и конкретными значениями для текущего цикла. У каждой вехи видны условие первого получения и награда; длинный список не должен перекрывать действия и закрытие.</w:t>
      </w:r>
    </w:p>
    <w:p w14:paraId="6E0D8963" w14:textId="77777777" w:rsidR="00E66C2F" w:rsidRDefault="00E0505D">
      <w:r>
        <w:t>Источники опыта и сценарий первых десяти уровней разделены. Выполнение шага обучения «первый рецепт» может открыть сценарный этап, но не создаёт повторяемый источник опыта за рецепты. Начисление связано с подтверждённым достижением условия, а не с чтением диалога.</w:t>
      </w:r>
    </w:p>
    <w:p w14:paraId="185C9A6C" w14:textId="77777777" w:rsidR="00E66C2F" w:rsidRDefault="00E0505D">
      <w:r>
        <w:t>Таблица XP сохраняется как исходный рабочий баланс. Последовательность обучения выше требует увязки с новыми воротами рунных стражей и доступностью доблести; нерешённые зависимости перечислены в разделе 37.</w:t>
      </w:r>
    </w:p>
    <w:p w14:paraId="339CD3AA" w14:textId="77777777" w:rsidR="00E66C2F" w:rsidRDefault="00E0505D">
      <w:pPr>
        <w:pStyle w:val="1"/>
        <w:pageBreakBefore/>
      </w:pPr>
      <w:bookmarkStart w:id="16" w:name="_Toc241286476"/>
      <w:r>
        <w:lastRenderedPageBreak/>
        <w:t>17 Эхо</w:t>
      </w:r>
      <w:bookmarkEnd w:id="16"/>
    </w:p>
    <w:p w14:paraId="2270DD9A" w14:textId="77777777" w:rsidR="00E66C2F" w:rsidRDefault="00E0505D">
      <w:r>
        <w:t>Эхо превращает души в рейтинговые очки. Сила и подготовка отряда определяют эффективность расходов. Режим открывается на уровне 10, рейтинг начинается с цикла II; цикл I — обучение. Недельная раса следует общему кругу из девяти рас, указанному в разделе 1.</w:t>
      </w:r>
    </w:p>
    <w:p w14:paraId="5EF2234D" w14:textId="77777777" w:rsidR="00E66C2F" w:rsidRDefault="00E0505D">
      <w:pPr>
        <w:pStyle w:val="21"/>
      </w:pPr>
      <w:r>
        <w:t>17 1 Цели и призыв</w:t>
      </w:r>
    </w:p>
    <w:p w14:paraId="0A413052" w14:textId="77777777" w:rsidR="00E66C2F" w:rsidRDefault="00E0505D">
      <w:r>
        <w:t xml:space="preserve">Доступны четыре слота противников. Базовый призыв стоит </w:t>
      </w:r>
      <w:r>
        <w:rPr>
          <w:b/>
        </w:rPr>
        <w:t>ровно 1 душу</w:t>
      </w:r>
      <w:r>
        <w:t>, независимо от цикла. Он предлагает N вариантов, исходно один; артефакт может расширять выбор. После выбора враг занимает слот и получает время существования. Отменить выбранного врага нельзя. Разные цели могут иметь разные сроки; окончательные сроки — предмет баланса.</w:t>
      </w:r>
    </w:p>
    <w:p w14:paraId="01E76A1F" w14:textId="77777777" w:rsidR="00E66C2F" w:rsidRDefault="00E0505D">
      <w:r>
        <w:t>Призыв крафтового босса выполняется через предмет инвентаря и расходует этот предмет и 1 душу. До операции проверяются место, цикл и ресурсы. Многоликий также применяется из инвентаря по правилам своей активации. Отдельных страниц слоёв Эхо и крафтовых боссов нет.</w:t>
      </w:r>
    </w:p>
    <w:p w14:paraId="25DEE0CF" w14:textId="77777777" w:rsidR="00E66C2F" w:rsidRDefault="00E0505D">
      <w:pPr>
        <w:pStyle w:val="21"/>
      </w:pPr>
      <w:r>
        <w:t>17 2 Сохранённый отряд</w:t>
      </w:r>
    </w:p>
    <w:p w14:paraId="72632BDB" w14:textId="77777777" w:rsidR="00E66C2F" w:rsidRDefault="00E0505D">
      <w:r>
        <w:t xml:space="preserve">Перед первой атакой игрок выбирает отряд из </w:t>
      </w:r>
      <w:r>
        <w:rPr>
          <w:b/>
        </w:rPr>
        <w:t>ровно пяти разных доступных героев</w:t>
      </w:r>
      <w:r>
        <w:t xml:space="preserve"> через существующее окно «Отряды». Выбранный состав сохраняется для следующих врагов и повторных атак. Менять команду перед каждым боем не требуется.</w:t>
      </w:r>
    </w:p>
    <w:p w14:paraId="61966C6A" w14:textId="77777777" w:rsidR="00E66C2F" w:rsidRDefault="00E0505D">
      <w:r>
        <w:t>Отдельное действие «Изменить отряд» открывает ту же библиотеку, где можно выбрать или создать пресет. Перед каждой атакой проверяется текущая доступность сохранённых героев. Неполный состав или занятость другого режима показывают причину блокировки. Сам пресет не снимает занятость героев в биомах и ритуалах.</w:t>
      </w:r>
    </w:p>
    <w:p w14:paraId="62CA0216" w14:textId="77777777" w:rsidR="00E66C2F" w:rsidRDefault="00E0505D">
      <w:pPr>
        <w:pStyle w:val="21"/>
      </w:pPr>
      <w:r>
        <w:t>17 3 Атака и результат</w:t>
      </w:r>
    </w:p>
    <w:p w14:paraId="7ABEEF30" w14:textId="77777777" w:rsidR="00E66C2F" w:rsidRDefault="00E0505D">
      <w:r>
        <w:t>До атаки видны доступные сведения противника, оставшееся здоровье, срок существования, состав игрока и цена атаки в душах. После оплаты запускается детерминированный бой по подтверждённому расчёту. Можно сразу завершить просмотр или закрыть запись и увидеть итог атаки. Пауза, ускорение и перемотка служат только просмотру.</w:t>
      </w:r>
    </w:p>
    <w:p w14:paraId="09EB058B" w14:textId="77777777" w:rsidR="00E66C2F" w:rsidRDefault="00E0505D">
      <w:r>
        <w:t>Здоровье врага сохраняется между атаками, пока цель существует. Внутреннее время одной атаки задаётся типом врага. При убийстве начисляются очки, освобождается слот и открывается запись бестиария. При поражении отряда нанесённый урон сохраняется. Если срок существования цели истёк без убийства, цель исчезает, очков нет, души не возвращаются.</w:t>
      </w:r>
    </w:p>
    <w:p w14:paraId="184057C7" w14:textId="77777777" w:rsidR="00E66C2F" w:rsidRDefault="00E0505D">
      <w:r>
        <w:t>Базовые враги Эхо не дают души. Просмотр не списывает ресурсы повторно и не начисляет награды. Принятие результата и открытие знаний не зависят от того, досмотрел ли игрок анимацию.</w:t>
      </w:r>
    </w:p>
    <w:p w14:paraId="77741C32" w14:textId="77777777" w:rsidR="00E66C2F" w:rsidRDefault="00E0505D">
      <w:pPr>
        <w:pStyle w:val="21"/>
      </w:pPr>
      <w:r>
        <w:t>17 4 Лестница и виды контента</w:t>
      </w:r>
    </w:p>
    <w:p w14:paraId="3C6A9F21" w14:textId="77777777" w:rsidR="00E66C2F" w:rsidRDefault="00E0505D">
      <w:r>
        <w:t>Вероятностная лестница расширяется после победы над сильнейшим доступным врагом. Слабые выпадают чаще, сильные — реже; побеждённые остаются в пуле. Лестница сбрасывается каждую неделю.</w:t>
      </w:r>
    </w:p>
    <w:p w14:paraId="61677D4B" w14:textId="77777777" w:rsidR="00E66C2F" w:rsidRDefault="00E0505D">
      <w:r>
        <w:t>Базовая лестница состоит из 14 ступеней: 6 обычных врагов, 4 элиты, 3 босса и Убер Босс недели. Многоликий — расходник, который можно использовать в крафте либо активировать как биом с врагами недели. Крафтовые боссы связаны с циклами и специализациями и являются источником предметного лута в Эхо. Это виды контента внутри существующих окон, а не три самостоятельных экрана.</w:t>
      </w:r>
    </w:p>
    <w:p w14:paraId="5A3E8AF3" w14:textId="77777777" w:rsidR="00E66C2F" w:rsidRDefault="00E0505D">
      <w:pPr>
        <w:pStyle w:val="21"/>
      </w:pPr>
      <w:r>
        <w:t>17 5 Стоимость атак и очки</w:t>
      </w:r>
    </w:p>
    <w:p w14:paraId="2C656AEA" w14:textId="77777777" w:rsidR="00E66C2F" w:rsidRDefault="00E0505D">
      <w:r>
        <w:rPr>
          <w:b/>
        </w:rPr>
        <w:t>Стоимость атак требует нового баланса.</w:t>
      </w:r>
      <w:r>
        <w:t xml:space="preserve"> Принятая цена призыва 1 душа не определяет цену атаки. Прежняя сетка приведена только как исходный материал для пересчёта и не должна отображаться как утверждённая экономика.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560"/>
        <w:gridCol w:w="1853"/>
        <w:gridCol w:w="1950"/>
        <w:gridCol w:w="4388"/>
      </w:tblGrid>
      <w:tr w:rsidR="00E66C2F" w14:paraId="0E2E40CB" w14:textId="77777777">
        <w:trPr>
          <w:cantSplit/>
          <w:tblHeader/>
          <w:jc w:val="center"/>
        </w:trPr>
        <w:tc>
          <w:tcPr>
            <w:tcW w:w="1560" w:type="dxa"/>
            <w:shd w:val="clear" w:color="auto" w:fill="EFEFEF"/>
          </w:tcPr>
          <w:p w14:paraId="49C3564B" w14:textId="77777777" w:rsidR="00E66C2F" w:rsidRDefault="00E0505D">
            <w:pPr>
              <w:keepNext/>
              <w:spacing w:after="0" w:line="240" w:lineRule="auto"/>
            </w:pPr>
            <w:r>
              <w:rPr>
                <w:b/>
                <w:sz w:val="19"/>
              </w:rPr>
              <w:lastRenderedPageBreak/>
              <w:t>Ступени</w:t>
            </w:r>
          </w:p>
        </w:tc>
        <w:tc>
          <w:tcPr>
            <w:tcW w:w="1853" w:type="dxa"/>
            <w:shd w:val="clear" w:color="auto" w:fill="EFEFEF"/>
          </w:tcPr>
          <w:p w14:paraId="65D2596E" w14:textId="77777777" w:rsidR="00E66C2F" w:rsidRDefault="00E0505D">
            <w:pPr>
              <w:keepNext/>
              <w:spacing w:after="0" w:line="240" w:lineRule="auto"/>
            </w:pPr>
            <w:r>
              <w:rPr>
                <w:b/>
                <w:sz w:val="19"/>
              </w:rPr>
              <w:t>Тип</w:t>
            </w:r>
          </w:p>
        </w:tc>
        <w:tc>
          <w:tcPr>
            <w:tcW w:w="1950" w:type="dxa"/>
            <w:shd w:val="clear" w:color="auto" w:fill="EFEFEF"/>
          </w:tcPr>
          <w:p w14:paraId="51BDB72A" w14:textId="77777777" w:rsidR="00E66C2F" w:rsidRDefault="00E0505D">
            <w:pPr>
              <w:keepNext/>
              <w:spacing w:after="0" w:line="240" w:lineRule="auto"/>
            </w:pPr>
            <w:r>
              <w:rPr>
                <w:b/>
                <w:sz w:val="19"/>
              </w:rPr>
              <w:t>Прежняя цена атаки</w:t>
            </w:r>
          </w:p>
        </w:tc>
        <w:tc>
          <w:tcPr>
            <w:tcW w:w="4388" w:type="dxa"/>
            <w:shd w:val="clear" w:color="auto" w:fill="EFEFEF"/>
          </w:tcPr>
          <w:p w14:paraId="762896CE" w14:textId="77777777" w:rsidR="00E66C2F" w:rsidRDefault="00E0505D">
            <w:pPr>
              <w:keepNext/>
              <w:spacing w:after="0" w:line="240" w:lineRule="auto"/>
            </w:pPr>
            <w:r>
              <w:rPr>
                <w:b/>
                <w:sz w:val="19"/>
              </w:rPr>
              <w:t>Прежние базовые очки</w:t>
            </w:r>
          </w:p>
        </w:tc>
      </w:tr>
      <w:tr w:rsidR="00E66C2F" w14:paraId="40109646" w14:textId="77777777">
        <w:trPr>
          <w:cantSplit/>
          <w:jc w:val="center"/>
        </w:trPr>
        <w:tc>
          <w:tcPr>
            <w:tcW w:w="1560" w:type="dxa"/>
          </w:tcPr>
          <w:p w14:paraId="1F786B36" w14:textId="77777777" w:rsidR="00E66C2F" w:rsidRDefault="00E0505D">
            <w:pPr>
              <w:spacing w:after="0" w:line="240" w:lineRule="auto"/>
            </w:pPr>
            <w:r>
              <w:rPr>
                <w:sz w:val="19"/>
              </w:rPr>
              <w:t>1–6</w:t>
            </w:r>
          </w:p>
        </w:tc>
        <w:tc>
          <w:tcPr>
            <w:tcW w:w="1853" w:type="dxa"/>
          </w:tcPr>
          <w:p w14:paraId="69B5CAAF" w14:textId="77777777" w:rsidR="00E66C2F" w:rsidRDefault="00E0505D">
            <w:pPr>
              <w:spacing w:after="0" w:line="240" w:lineRule="auto"/>
            </w:pPr>
            <w:r>
              <w:rPr>
                <w:sz w:val="19"/>
              </w:rPr>
              <w:t>Обычные</w:t>
            </w:r>
          </w:p>
        </w:tc>
        <w:tc>
          <w:tcPr>
            <w:tcW w:w="1950" w:type="dxa"/>
          </w:tcPr>
          <w:p w14:paraId="7E2D9421" w14:textId="77777777" w:rsidR="00E66C2F" w:rsidRDefault="00E0505D">
            <w:pPr>
              <w:spacing w:after="0" w:line="240" w:lineRule="auto"/>
            </w:pPr>
            <w:r>
              <w:rPr>
                <w:sz w:val="19"/>
              </w:rPr>
              <w:t>1</w:t>
            </w:r>
          </w:p>
        </w:tc>
        <w:tc>
          <w:tcPr>
            <w:tcW w:w="4388" w:type="dxa"/>
          </w:tcPr>
          <w:p w14:paraId="3598C028" w14:textId="77777777" w:rsidR="00E66C2F" w:rsidRDefault="00E0505D">
            <w:pPr>
              <w:spacing w:after="0" w:line="240" w:lineRule="auto"/>
            </w:pPr>
            <w:r>
              <w:rPr>
                <w:sz w:val="19"/>
              </w:rPr>
              <w:t>100 / 120 / 144 / 173 / 207 / 249</w:t>
            </w:r>
          </w:p>
        </w:tc>
      </w:tr>
      <w:tr w:rsidR="00E66C2F" w14:paraId="21017793" w14:textId="77777777">
        <w:trPr>
          <w:cantSplit/>
          <w:jc w:val="center"/>
        </w:trPr>
        <w:tc>
          <w:tcPr>
            <w:tcW w:w="1560" w:type="dxa"/>
          </w:tcPr>
          <w:p w14:paraId="5761C9CE" w14:textId="77777777" w:rsidR="00E66C2F" w:rsidRDefault="00E0505D">
            <w:pPr>
              <w:spacing w:after="0" w:line="240" w:lineRule="auto"/>
            </w:pPr>
            <w:r>
              <w:rPr>
                <w:sz w:val="19"/>
              </w:rPr>
              <w:t>7–10</w:t>
            </w:r>
          </w:p>
        </w:tc>
        <w:tc>
          <w:tcPr>
            <w:tcW w:w="1853" w:type="dxa"/>
          </w:tcPr>
          <w:p w14:paraId="5D87BD86" w14:textId="77777777" w:rsidR="00E66C2F" w:rsidRDefault="00E0505D">
            <w:pPr>
              <w:spacing w:after="0" w:line="240" w:lineRule="auto"/>
            </w:pPr>
            <w:r>
              <w:rPr>
                <w:sz w:val="19"/>
              </w:rPr>
              <w:t>Элиты</w:t>
            </w:r>
          </w:p>
        </w:tc>
        <w:tc>
          <w:tcPr>
            <w:tcW w:w="1950" w:type="dxa"/>
          </w:tcPr>
          <w:p w14:paraId="3B7EA7C7" w14:textId="77777777" w:rsidR="00E66C2F" w:rsidRDefault="00E0505D">
            <w:pPr>
              <w:spacing w:after="0" w:line="240" w:lineRule="auto"/>
            </w:pPr>
            <w:r>
              <w:rPr>
                <w:sz w:val="19"/>
              </w:rPr>
              <w:t>2</w:t>
            </w:r>
          </w:p>
        </w:tc>
        <w:tc>
          <w:tcPr>
            <w:tcW w:w="4388" w:type="dxa"/>
          </w:tcPr>
          <w:p w14:paraId="04F75EEE" w14:textId="77777777" w:rsidR="00E66C2F" w:rsidRDefault="00E0505D">
            <w:pPr>
              <w:spacing w:after="0" w:line="240" w:lineRule="auto"/>
            </w:pPr>
            <w:r>
              <w:rPr>
                <w:sz w:val="19"/>
              </w:rPr>
              <w:t>598 / 717 / 860 / 1032</w:t>
            </w:r>
          </w:p>
        </w:tc>
      </w:tr>
      <w:tr w:rsidR="00E66C2F" w14:paraId="7BE11A7F" w14:textId="77777777">
        <w:trPr>
          <w:cantSplit/>
          <w:jc w:val="center"/>
        </w:trPr>
        <w:tc>
          <w:tcPr>
            <w:tcW w:w="1560" w:type="dxa"/>
          </w:tcPr>
          <w:p w14:paraId="50551533" w14:textId="77777777" w:rsidR="00E66C2F" w:rsidRDefault="00E0505D">
            <w:pPr>
              <w:spacing w:after="0" w:line="240" w:lineRule="auto"/>
            </w:pPr>
            <w:r>
              <w:rPr>
                <w:sz w:val="19"/>
              </w:rPr>
              <w:t>11–13</w:t>
            </w:r>
          </w:p>
        </w:tc>
        <w:tc>
          <w:tcPr>
            <w:tcW w:w="1853" w:type="dxa"/>
          </w:tcPr>
          <w:p w14:paraId="6B1B1459" w14:textId="77777777" w:rsidR="00E66C2F" w:rsidRDefault="00E0505D">
            <w:pPr>
              <w:spacing w:after="0" w:line="240" w:lineRule="auto"/>
            </w:pPr>
            <w:r>
              <w:rPr>
                <w:sz w:val="19"/>
              </w:rPr>
              <w:t>Боссы</w:t>
            </w:r>
          </w:p>
        </w:tc>
        <w:tc>
          <w:tcPr>
            <w:tcW w:w="1950" w:type="dxa"/>
          </w:tcPr>
          <w:p w14:paraId="08E89DD6" w14:textId="77777777" w:rsidR="00E66C2F" w:rsidRDefault="00E0505D">
            <w:pPr>
              <w:spacing w:after="0" w:line="240" w:lineRule="auto"/>
            </w:pPr>
            <w:r>
              <w:rPr>
                <w:sz w:val="19"/>
              </w:rPr>
              <w:t>4</w:t>
            </w:r>
          </w:p>
        </w:tc>
        <w:tc>
          <w:tcPr>
            <w:tcW w:w="4388" w:type="dxa"/>
          </w:tcPr>
          <w:p w14:paraId="5EFBC5D3" w14:textId="77777777" w:rsidR="00E66C2F" w:rsidRDefault="00E0505D">
            <w:pPr>
              <w:spacing w:after="0" w:line="240" w:lineRule="auto"/>
            </w:pPr>
            <w:r>
              <w:rPr>
                <w:sz w:val="19"/>
              </w:rPr>
              <w:t>2478 / 2973 / 3568</w:t>
            </w:r>
          </w:p>
        </w:tc>
      </w:tr>
      <w:tr w:rsidR="00E66C2F" w14:paraId="7747EA9D" w14:textId="77777777">
        <w:trPr>
          <w:cantSplit/>
          <w:jc w:val="center"/>
        </w:trPr>
        <w:tc>
          <w:tcPr>
            <w:tcW w:w="1560" w:type="dxa"/>
          </w:tcPr>
          <w:p w14:paraId="05C27B18" w14:textId="77777777" w:rsidR="00E66C2F" w:rsidRDefault="00E0505D">
            <w:pPr>
              <w:spacing w:after="0" w:line="240" w:lineRule="auto"/>
            </w:pPr>
            <w:r>
              <w:rPr>
                <w:sz w:val="19"/>
              </w:rPr>
              <w:t>14</w:t>
            </w:r>
          </w:p>
        </w:tc>
        <w:tc>
          <w:tcPr>
            <w:tcW w:w="1853" w:type="dxa"/>
          </w:tcPr>
          <w:p w14:paraId="10F8EC10" w14:textId="77777777" w:rsidR="00E66C2F" w:rsidRDefault="00E0505D">
            <w:pPr>
              <w:spacing w:after="0" w:line="240" w:lineRule="auto"/>
            </w:pPr>
            <w:r>
              <w:rPr>
                <w:sz w:val="19"/>
              </w:rPr>
              <w:t>Убер Босс</w:t>
            </w:r>
          </w:p>
        </w:tc>
        <w:tc>
          <w:tcPr>
            <w:tcW w:w="1950" w:type="dxa"/>
          </w:tcPr>
          <w:p w14:paraId="3884D8F6" w14:textId="77777777" w:rsidR="00E66C2F" w:rsidRDefault="00E0505D">
            <w:pPr>
              <w:spacing w:after="0" w:line="240" w:lineRule="auto"/>
            </w:pPr>
            <w:r>
              <w:rPr>
                <w:sz w:val="19"/>
              </w:rPr>
              <w:t>25</w:t>
            </w:r>
          </w:p>
        </w:tc>
        <w:tc>
          <w:tcPr>
            <w:tcW w:w="4388" w:type="dxa"/>
          </w:tcPr>
          <w:p w14:paraId="5B842337" w14:textId="77777777" w:rsidR="00E66C2F" w:rsidRDefault="00E0505D">
            <w:pPr>
              <w:spacing w:after="0" w:line="240" w:lineRule="auto"/>
            </w:pPr>
            <w:r>
              <w:rPr>
                <w:sz w:val="19"/>
              </w:rPr>
              <w:t>26750</w:t>
            </w:r>
          </w:p>
        </w:tc>
      </w:tr>
    </w:tbl>
    <w:p w14:paraId="1D008FFC" w14:textId="77777777" w:rsidR="00E66C2F" w:rsidRDefault="00E66C2F">
      <w:pPr>
        <w:spacing w:after="0"/>
      </w:pPr>
    </w:p>
    <w:p w14:paraId="39A06F45" w14:textId="77777777" w:rsidR="00E66C2F" w:rsidRDefault="00E0505D">
      <w:r>
        <w:t>Исходная цель роста эффективности — около 20% очков на душу за ступень. После изменения цен нужно заново проверить риск недобивания, необходимое число атак, сроки жизни целей, стоимость призыва и объём доступных душ. Прежний порог окупаемости 17% не считается проверенным для новой экономики. Бонусы рейтинговых пассивок коллекции остаются отдельным предусмотренным множителем; дополнительные неописанные множители не вводятся.</w:t>
      </w:r>
    </w:p>
    <w:p w14:paraId="5AD970CC" w14:textId="77777777" w:rsidR="00E66C2F" w:rsidRDefault="00E0505D">
      <w:pPr>
        <w:pStyle w:val="21"/>
      </w:pPr>
      <w:r>
        <w:t>17 6 Циклы и награды</w:t>
      </w:r>
    </w:p>
    <w:p w14:paraId="62C92DEE" w14:textId="77777777" w:rsidR="00E66C2F" w:rsidRDefault="00E0505D">
      <w:r>
        <w:t>У каждого цикла отдельный рейтинг, начиная со второго. Исходное масштабирование очков и наград ×3 за цикл остаётся стартовым параметром, совместимость которого с новыми ценами атак проверяется отдельно. Оно не повышает фиксированную цену призыва.</w:t>
      </w:r>
    </w:p>
    <w:p w14:paraId="5AF3EBE9" w14:textId="77777777" w:rsidR="00E66C2F" w:rsidRDefault="00E0505D">
      <w:r>
        <w:t>Награды включают личные и клановые планки и места, промежуточные и финальные выплаты. Прежняя цель удержания прогрессии: последняя планка следующего цикла не хуже среднего места текущего; разброс внутри цикла не больше ×8. Числа требуют прогонов. Переход в новый цикл начинает его результат отдельно, а история прошлого сохраняется.</w:t>
      </w:r>
    </w:p>
    <w:p w14:paraId="5AAE2B6D" w14:textId="77777777" w:rsidR="00E66C2F" w:rsidRDefault="00E0505D">
      <w:r>
        <w:t>Итоги и закрытые сундуки видны в Дарах путешествия. Открытие сундуков происходит в инвентаре. Души за деньги не продаются; базовая лестница остаётся расходом душ.</w:t>
      </w:r>
    </w:p>
    <w:p w14:paraId="66C4D002" w14:textId="77777777" w:rsidR="00E66C2F" w:rsidRDefault="00E0505D">
      <w:pPr>
        <w:pStyle w:val="21"/>
      </w:pPr>
      <w:r>
        <w:t>17 7 Мобильный экран</w:t>
      </w:r>
    </w:p>
    <w:p w14:paraId="276CCDA5" w14:textId="77777777" w:rsidR="00E66C2F" w:rsidRDefault="00E0505D">
      <w:r>
        <w:t>На горизонтальном телефоне игрок видит компактные слоты, выбранную цель, остаток времени и здоровья, текущий отряд и основное действие атаки. Цена находится рядом с действием. Смена цели не сбрасывает команду. Подготовка не требует отдельной страницы на каждого врага, а завершение просмотра сразу ведёт к понятному результату и следующему действию.</w:t>
      </w:r>
    </w:p>
    <w:p w14:paraId="141A0285" w14:textId="77777777" w:rsidR="00E66C2F" w:rsidRDefault="00E0505D">
      <w:pPr>
        <w:pStyle w:val="1"/>
      </w:pPr>
      <w:bookmarkStart w:id="17" w:name="_Toc241286477"/>
      <w:r>
        <w:t>18 Квесты Контракты</w:t>
      </w:r>
      <w:bookmarkEnd w:id="17"/>
    </w:p>
    <w:p w14:paraId="44DF580C" w14:textId="77777777" w:rsidR="00E66C2F" w:rsidRDefault="00E0505D">
      <w:r>
        <w:t xml:space="preserve">Всё или ничего: игрок сам собирает ставку на день или неделю, подписывает контракт и несёт его любой ценой. Вторая РП; главная награда — </w:t>
      </w:r>
      <w:r>
        <w:rPr>
          <w:b/>
        </w:rPr>
        <w:t>рунные ключи</w:t>
      </w:r>
      <w:r>
        <w:t>; единственный канал наполнения кланового резервуара. Открывается на 10-м уровне.</w:t>
      </w:r>
    </w:p>
    <w:p w14:paraId="474192E2" w14:textId="77777777" w:rsidR="00E66C2F" w:rsidRDefault="00E0505D">
      <w:pPr>
        <w:pStyle w:val="21"/>
      </w:pPr>
      <w:r>
        <w:t>18 1 Две таблицы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28"/>
        <w:gridCol w:w="3510"/>
        <w:gridCol w:w="3413"/>
      </w:tblGrid>
      <w:tr w:rsidR="00E66C2F" w14:paraId="728DF29D" w14:textId="77777777">
        <w:trPr>
          <w:cantSplit/>
          <w:tblHeader/>
          <w:jc w:val="center"/>
        </w:trPr>
        <w:tc>
          <w:tcPr>
            <w:tcW w:w="2828" w:type="dxa"/>
            <w:shd w:val="clear" w:color="auto" w:fill="EFEFEF"/>
          </w:tcPr>
          <w:p w14:paraId="39ACCFBA" w14:textId="77777777" w:rsidR="00E66C2F" w:rsidRDefault="00E0505D">
            <w:pPr>
              <w:keepNext/>
              <w:spacing w:after="0" w:line="240" w:lineRule="auto"/>
            </w:pPr>
            <w:r>
              <w:rPr>
                <w:b/>
                <w:sz w:val="19"/>
              </w:rPr>
              <w:t>Таблица</w:t>
            </w:r>
          </w:p>
        </w:tc>
        <w:tc>
          <w:tcPr>
            <w:tcW w:w="3510" w:type="dxa"/>
            <w:shd w:val="clear" w:color="auto" w:fill="EFEFEF"/>
          </w:tcPr>
          <w:p w14:paraId="35A9F46D" w14:textId="77777777" w:rsidR="00E66C2F" w:rsidRDefault="00E0505D">
            <w:pPr>
              <w:keepNext/>
              <w:spacing w:after="0" w:line="240" w:lineRule="auto"/>
            </w:pPr>
            <w:r>
              <w:rPr>
                <w:b/>
                <w:sz w:val="19"/>
              </w:rPr>
              <w:t>Срок</w:t>
            </w:r>
          </w:p>
        </w:tc>
        <w:tc>
          <w:tcPr>
            <w:tcW w:w="3413" w:type="dxa"/>
            <w:shd w:val="clear" w:color="auto" w:fill="EFEFEF"/>
          </w:tcPr>
          <w:p w14:paraId="5412DBFA" w14:textId="77777777" w:rsidR="00E66C2F" w:rsidRDefault="00E0505D">
            <w:pPr>
              <w:keepNext/>
              <w:spacing w:after="0" w:line="240" w:lineRule="auto"/>
            </w:pPr>
            <w:r>
              <w:rPr>
                <w:b/>
                <w:sz w:val="19"/>
              </w:rPr>
              <w:t>Куда очки</w:t>
            </w:r>
          </w:p>
        </w:tc>
      </w:tr>
      <w:tr w:rsidR="00E66C2F" w14:paraId="580028EA" w14:textId="77777777">
        <w:trPr>
          <w:cantSplit/>
          <w:jc w:val="center"/>
        </w:trPr>
        <w:tc>
          <w:tcPr>
            <w:tcW w:w="2828" w:type="dxa"/>
          </w:tcPr>
          <w:p w14:paraId="4AA16759" w14:textId="77777777" w:rsidR="00E66C2F" w:rsidRDefault="00E0505D">
            <w:pPr>
              <w:spacing w:after="0" w:line="240" w:lineRule="auto"/>
            </w:pPr>
            <w:r>
              <w:rPr>
                <w:sz w:val="19"/>
              </w:rPr>
              <w:t>Ежедневная</w:t>
            </w:r>
          </w:p>
        </w:tc>
        <w:tc>
          <w:tcPr>
            <w:tcW w:w="3510" w:type="dxa"/>
          </w:tcPr>
          <w:p w14:paraId="2D0693FB" w14:textId="77777777" w:rsidR="00E66C2F" w:rsidRDefault="00E0505D">
            <w:pPr>
              <w:spacing w:after="0" w:line="240" w:lineRule="auto"/>
            </w:pPr>
            <w:r>
              <w:rPr>
                <w:sz w:val="19"/>
              </w:rPr>
              <w:t>до конца дня</w:t>
            </w:r>
          </w:p>
        </w:tc>
        <w:tc>
          <w:tcPr>
            <w:tcW w:w="3413" w:type="dxa"/>
          </w:tcPr>
          <w:p w14:paraId="7067C512" w14:textId="77777777" w:rsidR="00E66C2F" w:rsidRDefault="00E0505D">
            <w:pPr>
              <w:spacing w:after="0" w:line="240" w:lineRule="auto"/>
            </w:pPr>
            <w:r>
              <w:rPr>
                <w:sz w:val="19"/>
              </w:rPr>
              <w:t>½ личный + клановый рейтинг, ½ резервуар клана</w:t>
            </w:r>
          </w:p>
        </w:tc>
      </w:tr>
      <w:tr w:rsidR="00E66C2F" w14:paraId="78EC30EA" w14:textId="77777777">
        <w:trPr>
          <w:cantSplit/>
          <w:jc w:val="center"/>
        </w:trPr>
        <w:tc>
          <w:tcPr>
            <w:tcW w:w="2828" w:type="dxa"/>
          </w:tcPr>
          <w:p w14:paraId="192E9012" w14:textId="77777777" w:rsidR="00E66C2F" w:rsidRDefault="00E0505D">
            <w:pPr>
              <w:spacing w:after="0" w:line="240" w:lineRule="auto"/>
            </w:pPr>
            <w:r>
              <w:rPr>
                <w:sz w:val="19"/>
              </w:rPr>
              <w:t>Еженедельная</w:t>
            </w:r>
          </w:p>
        </w:tc>
        <w:tc>
          <w:tcPr>
            <w:tcW w:w="3510" w:type="dxa"/>
          </w:tcPr>
          <w:p w14:paraId="2A59CE12" w14:textId="77777777" w:rsidR="00E66C2F" w:rsidRDefault="00E0505D">
            <w:pPr>
              <w:spacing w:after="0" w:line="240" w:lineRule="auto"/>
            </w:pPr>
            <w:r>
              <w:rPr>
                <w:sz w:val="19"/>
              </w:rPr>
              <w:t>до отсечки недели расы</w:t>
            </w:r>
          </w:p>
        </w:tc>
        <w:tc>
          <w:tcPr>
            <w:tcW w:w="3413" w:type="dxa"/>
          </w:tcPr>
          <w:p w14:paraId="52433F9C" w14:textId="77777777" w:rsidR="00E66C2F" w:rsidRDefault="00E0505D">
            <w:pPr>
              <w:spacing w:after="0" w:line="240" w:lineRule="auto"/>
            </w:pPr>
            <w:r>
              <w:rPr>
                <w:sz w:val="19"/>
              </w:rPr>
              <w:t>так же</w:t>
            </w:r>
          </w:p>
        </w:tc>
      </w:tr>
    </w:tbl>
    <w:p w14:paraId="181D7AC5" w14:textId="77777777" w:rsidR="00E66C2F" w:rsidRDefault="00E66C2F">
      <w:pPr>
        <w:spacing w:after="0"/>
      </w:pPr>
    </w:p>
    <w:p w14:paraId="3DFB917D" w14:textId="77777777" w:rsidR="00E66C2F" w:rsidRDefault="00E0505D">
      <w:r>
        <w:t>Из каждой таблицы принять контракт можно один раз; обе живут в ритме недели расы.</w:t>
      </w:r>
    </w:p>
    <w:p w14:paraId="77092B8B" w14:textId="77777777" w:rsidR="00E66C2F" w:rsidRDefault="00E0505D">
      <w:pPr>
        <w:pStyle w:val="21"/>
      </w:pPr>
      <w:r>
        <w:t>18 2 Фаза составления</w:t>
      </w:r>
    </w:p>
    <w:p w14:paraId="35D86A1C" w14:textId="77777777" w:rsidR="00E66C2F" w:rsidRDefault="00E0505D">
      <w:r>
        <w:t xml:space="preserve">Пул заданий: </w:t>
      </w:r>
      <w:r>
        <w:rPr>
          <w:b/>
        </w:rPr>
        <w:t>3 по умолчанию</w:t>
      </w:r>
      <w:r>
        <w:t xml:space="preserve">, расширяется артефактами. Инструменты: </w:t>
      </w:r>
      <w:r>
        <w:rPr>
          <w:b/>
        </w:rPr>
        <w:t>реролл</w:t>
      </w:r>
      <w:r>
        <w:t xml:space="preserve"> (замена задания — рыбалка за редкостью; 3 бесплатных + артефакты, дальше 5 за Энериум, сброс в конце дня), </w:t>
      </w:r>
      <w:r>
        <w:rPr>
          <w:b/>
        </w:rPr>
        <w:t>отмена</w:t>
      </w:r>
      <w:r>
        <w:t xml:space="preserve"> (задание убирается, контракт уменьшается — ползунок риска), </w:t>
      </w:r>
      <w:r>
        <w:rPr>
          <w:b/>
        </w:rPr>
        <w:t>заверение</w:t>
      </w:r>
      <w:r>
        <w:t xml:space="preserve"> (см. 18.5). Принятое задание больше не роллится.</w:t>
      </w:r>
    </w:p>
    <w:p w14:paraId="4A6B7C54" w14:textId="77777777" w:rsidR="00E66C2F" w:rsidRDefault="00E0505D">
      <w:pPr>
        <w:pStyle w:val="21"/>
      </w:pPr>
      <w:r>
        <w:lastRenderedPageBreak/>
        <w:t>18 3 Подпись и исполнение</w:t>
      </w:r>
    </w:p>
    <w:p w14:paraId="188D7949" w14:textId="77777777" w:rsidR="00E66C2F" w:rsidRDefault="00E0505D">
      <w:r>
        <w:t xml:space="preserve">Кнопка «подписать контракт» фиксирует состав; </w:t>
      </w:r>
      <w:r>
        <w:rPr>
          <w:b/>
        </w:rPr>
        <w:t>прогресс заданий считается только с подписи</w:t>
      </w:r>
      <w:r>
        <w:t xml:space="preserve"> — сделанное до неё в счётчики не идёт. Подписать пустой или крошечный контракт можно — выбор игрока. UI: пул наград за полное выполнение, счётчик выполнено/осталось, описание и прогресс каждого задания.</w:t>
      </w:r>
    </w:p>
    <w:p w14:paraId="0672A609" w14:textId="77777777" w:rsidR="00E66C2F" w:rsidRDefault="00E0505D">
      <w:pPr>
        <w:pStyle w:val="21"/>
      </w:pPr>
      <w:r>
        <w:t>18 4 Всё или ничего</w:t>
      </w:r>
    </w:p>
    <w:p w14:paraId="775869CE" w14:textId="77777777" w:rsidR="00E66C2F" w:rsidRDefault="00E0505D">
      <w:r>
        <w:t xml:space="preserve">Очки и награды — игроку и клану — только после выполнения </w:t>
      </w:r>
      <w:r>
        <w:rPr>
          <w:b/>
        </w:rPr>
        <w:t>всех</w:t>
      </w:r>
      <w:r>
        <w:t xml:space="preserve"> заданий. Провал хотя бы одного к сроку — ноль всем: ни наград, ни рейтинга, ни резервуара; заверенное золото сгорает. Малый контракт — легитимный путь казуала; хардкорщик несёт полный пул с заверением и берёт объёмом: риск управляем самим составлением, сверхлинейные множители не нужны.</w:t>
      </w:r>
    </w:p>
    <w:p w14:paraId="15DFE911" w14:textId="77777777" w:rsidR="00E66C2F" w:rsidRDefault="00E0505D">
      <w:pPr>
        <w:pStyle w:val="21"/>
      </w:pPr>
      <w:r>
        <w:t>18 5 Редкости и заверение</w:t>
      </w:r>
    </w:p>
    <w:p w14:paraId="49FCF3F0" w14:textId="77777777" w:rsidR="00E66C2F" w:rsidRDefault="00E0505D">
      <w:r>
        <w:t xml:space="preserve">Семь редкостей; выше — труднее и дольше. Недельная сетка времени: обычная ~1 день, редкая 1,5, уникальная 2, эпическая 3, древняя 3,5, первородная 4, вневременная 5 </w:t>
      </w:r>
      <w:r>
        <w:rPr>
          <w:i/>
        </w:rPr>
        <w:t>(промежуточные — ручка)</w:t>
      </w:r>
      <w:r>
        <w:t xml:space="preserve"> — два дня запаса на жизнь. Очки за задание: 10 × 2^(редкость−1) </w:t>
      </w:r>
      <w:r>
        <w:rPr>
          <w:i/>
        </w:rPr>
        <w:t>(ручка)</w:t>
      </w:r>
      <w:r>
        <w:t>; очки контракта = сумма.</w:t>
      </w:r>
    </w:p>
    <w:p w14:paraId="082711F6" w14:textId="77777777" w:rsidR="00E66C2F" w:rsidRDefault="00E0505D">
      <w:r>
        <w:rPr>
          <w:b/>
        </w:rPr>
        <w:t>Заверение:</w:t>
      </w:r>
      <w:r>
        <w:t xml:space="preserve"> ставка золотом при подписи, заморожена до срока (сток золота); успех — </w:t>
      </w:r>
      <w:r>
        <w:rPr>
          <w:b/>
        </w:rPr>
        <w:t>пул наград ×2</w:t>
      </w:r>
      <w:r>
        <w:t xml:space="preserve"> (конверсия золота в ресурсы; награды эпик+ включают Энериум); провал — сгорает со всем. Цена × цикл; формула-старт: базовая ставка × суммарные очки × цикл </w:t>
      </w:r>
      <w:r>
        <w:rPr>
          <w:i/>
        </w:rPr>
        <w:t>(ручка)</w:t>
      </w:r>
      <w:r>
        <w:t>. Сторож: ×2 действует на награды, не на очки — рейтинг не покупается фармом золота.</w:t>
      </w:r>
    </w:p>
    <w:p w14:paraId="5DE8C0B0" w14:textId="77777777" w:rsidR="00E66C2F" w:rsidRDefault="00E0505D">
      <w:pPr>
        <w:pStyle w:val="21"/>
      </w:pPr>
      <w:r>
        <w:t>18 6 Отсечка</w:t>
      </w:r>
    </w:p>
    <w:p w14:paraId="4535143A" w14:textId="77777777" w:rsidR="00E66C2F" w:rsidRDefault="00E0505D">
      <w:r>
        <w:t xml:space="preserve">Приём выполненных контрактов закрывается </w:t>
      </w:r>
      <w:r>
        <w:rPr>
          <w:b/>
        </w:rPr>
        <w:t>за час до серверного подсчёта</w:t>
      </w:r>
      <w:r>
        <w:t xml:space="preserve"> недели. Закрыл позже — не получил ничего: запас заложен в сетку времени, правило есть правило.</w:t>
      </w:r>
    </w:p>
    <w:p w14:paraId="2055CB51" w14:textId="77777777" w:rsidR="00E66C2F" w:rsidRDefault="00E0505D">
      <w:r>
        <w:rPr>
          <w:i/>
        </w:rPr>
        <w:t>(Список заданий, веса редкостей, тайминги, состав наград — лор + полная картина.)</w:t>
      </w:r>
    </w:p>
    <w:p w14:paraId="16659887" w14:textId="77777777" w:rsidR="00E66C2F" w:rsidRDefault="00E0505D">
      <w:pPr>
        <w:pStyle w:val="1"/>
      </w:pPr>
      <w:bookmarkStart w:id="18" w:name="_Toc241286478"/>
      <w:r>
        <w:t>19 Ритуалы и Рабочие</w:t>
      </w:r>
      <w:bookmarkEnd w:id="18"/>
    </w:p>
    <w:p w14:paraId="52992C10" w14:textId="77777777" w:rsidR="00E66C2F" w:rsidRDefault="00E0505D">
      <w:r>
        <w:t>Офлайн-фарм: «открытые биомы» — та же награда, что лежит в биомах, добытая часами вместо боёв. Режим для тех, кто заходит дважды в день: поставил — забрал. Третья работа ростера после биомов и Эхо. Кормит Событие очками и открывает Эхо занятым людям.</w:t>
      </w:r>
    </w:p>
    <w:p w14:paraId="593C446B" w14:textId="77777777" w:rsidR="00E66C2F" w:rsidRDefault="00E0505D">
      <w:pPr>
        <w:pStyle w:val="21"/>
      </w:pPr>
      <w:r>
        <w:t>19 1 Рабочие</w:t>
      </w:r>
    </w:p>
    <w:p w14:paraId="78199835" w14:textId="77777777" w:rsidR="00E66C2F" w:rsidRDefault="00E0505D">
      <w:r>
        <w:t xml:space="preserve">Обычные, не героические души тех, кто жил на Этериосе. Собираются из </w:t>
      </w:r>
      <w:r>
        <w:rPr>
          <w:b/>
        </w:rPr>
        <w:t>шардов</w:t>
      </w:r>
      <w:r>
        <w:t xml:space="preserve">, активируются за души — заметно дешевле героев; семь редкостей; в бой не ходят. Специализаций нет — допуск в ритуал решает только количество. </w:t>
      </w:r>
      <w:r>
        <w:rPr>
          <w:b/>
        </w:rPr>
        <w:t>Редкость рабочего — ускоритель:</w:t>
      </w:r>
      <w:r>
        <w:t xml:space="preserve"> −2% × редкость к времени за участника, суммарный кап −50% </w:t>
      </w:r>
      <w:r>
        <w:rPr>
          <w:i/>
        </w:rPr>
        <w:t>(ручки)</w:t>
      </w:r>
      <w:r>
        <w:t>. Шарды: лутбоксы рейтинга События (главная награда), лутбоксы крафтовых боссов.</w:t>
      </w:r>
    </w:p>
    <w:p w14:paraId="08F11335" w14:textId="77777777" w:rsidR="00E66C2F" w:rsidRDefault="00E0505D">
      <w:pPr>
        <w:pStyle w:val="21"/>
      </w:pPr>
      <w:r>
        <w:t>19 2 Окно и процесс</w:t>
      </w:r>
    </w:p>
    <w:p w14:paraId="237A85BD" w14:textId="77777777" w:rsidR="00E66C2F" w:rsidRDefault="00E0505D">
      <w:r>
        <w:t xml:space="preserve">Две вкладки — Рабочие и Герои. Карточка ритуала: название </w:t>
      </w:r>
      <w:r>
        <w:rPr>
          <w:i/>
        </w:rPr>
        <w:t>(лор)</w:t>
      </w:r>
      <w:r>
        <w:t>, редкость, время, участники (1–5), у рабочих — биом. Кнопка лупы — окно наград: цена жертвы недоступности видна до нажатия. Ролл пула: 3 бесплатных (артефактами до ~6) + 5 за Энериум. Слоты: 1 → ~8 артефактами, общие на вкладки. Принял → отсчёт пошёл; провала нет, награда гарантирована; закончился — забрал, запустил новый.</w:t>
      </w:r>
    </w:p>
    <w:p w14:paraId="2E6960F4" w14:textId="77777777" w:rsidR="00E66C2F" w:rsidRDefault="00E0505D">
      <w:pPr>
        <w:pStyle w:val="21"/>
      </w:pPr>
      <w:r>
        <w:t>19 3 Вкладки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28"/>
        <w:gridCol w:w="3510"/>
        <w:gridCol w:w="3413"/>
      </w:tblGrid>
      <w:tr w:rsidR="00E66C2F" w14:paraId="0891BC9D" w14:textId="77777777">
        <w:trPr>
          <w:cantSplit/>
          <w:tblHeader/>
          <w:jc w:val="center"/>
        </w:trPr>
        <w:tc>
          <w:tcPr>
            <w:tcW w:w="2828" w:type="dxa"/>
            <w:shd w:val="clear" w:color="auto" w:fill="EFEFEF"/>
          </w:tcPr>
          <w:p w14:paraId="1BB93A73" w14:textId="77777777" w:rsidR="00E66C2F" w:rsidRDefault="00E66C2F">
            <w:pPr>
              <w:keepNext/>
              <w:spacing w:after="0" w:line="240" w:lineRule="auto"/>
            </w:pPr>
          </w:p>
        </w:tc>
        <w:tc>
          <w:tcPr>
            <w:tcW w:w="3510" w:type="dxa"/>
            <w:shd w:val="clear" w:color="auto" w:fill="EFEFEF"/>
          </w:tcPr>
          <w:p w14:paraId="2C03FE08" w14:textId="77777777" w:rsidR="00E66C2F" w:rsidRDefault="00E0505D">
            <w:pPr>
              <w:keepNext/>
              <w:spacing w:after="0" w:line="240" w:lineRule="auto"/>
            </w:pPr>
            <w:r>
              <w:rPr>
                <w:b/>
                <w:sz w:val="19"/>
              </w:rPr>
              <w:t>Рабочие</w:t>
            </w:r>
          </w:p>
        </w:tc>
        <w:tc>
          <w:tcPr>
            <w:tcW w:w="3413" w:type="dxa"/>
            <w:shd w:val="clear" w:color="auto" w:fill="EFEFEF"/>
          </w:tcPr>
          <w:p w14:paraId="303551D9" w14:textId="77777777" w:rsidR="00E66C2F" w:rsidRDefault="00E0505D">
            <w:pPr>
              <w:keepNext/>
              <w:spacing w:after="0" w:line="240" w:lineRule="auto"/>
            </w:pPr>
            <w:r>
              <w:rPr>
                <w:b/>
                <w:sz w:val="19"/>
              </w:rPr>
              <w:t>Герои</w:t>
            </w:r>
          </w:p>
        </w:tc>
      </w:tr>
      <w:tr w:rsidR="00E66C2F" w14:paraId="7F84B106" w14:textId="77777777">
        <w:trPr>
          <w:cantSplit/>
          <w:jc w:val="center"/>
        </w:trPr>
        <w:tc>
          <w:tcPr>
            <w:tcW w:w="2828" w:type="dxa"/>
          </w:tcPr>
          <w:p w14:paraId="59FD9126" w14:textId="77777777" w:rsidR="00E66C2F" w:rsidRDefault="00E0505D">
            <w:pPr>
              <w:spacing w:after="0" w:line="240" w:lineRule="auto"/>
            </w:pPr>
            <w:r>
              <w:rPr>
                <w:sz w:val="19"/>
              </w:rPr>
              <w:t>Награда</w:t>
            </w:r>
          </w:p>
        </w:tc>
        <w:tc>
          <w:tcPr>
            <w:tcW w:w="3510" w:type="dxa"/>
          </w:tcPr>
          <w:p w14:paraId="6FB64EE5" w14:textId="77777777" w:rsidR="00E66C2F" w:rsidRDefault="00E0505D">
            <w:pPr>
              <w:spacing w:after="0" w:line="240" w:lineRule="auto"/>
            </w:pPr>
            <w:r>
              <w:rPr>
                <w:sz w:val="19"/>
              </w:rPr>
              <w:t>ресурсы биомов, вкл. редкие с боссов</w:t>
            </w:r>
          </w:p>
        </w:tc>
        <w:tc>
          <w:tcPr>
            <w:tcW w:w="3413" w:type="dxa"/>
          </w:tcPr>
          <w:p w14:paraId="3FFD9D34" w14:textId="77777777" w:rsidR="00E66C2F" w:rsidRDefault="00E0505D">
            <w:pPr>
              <w:spacing w:after="0" w:line="240" w:lineRule="auto"/>
            </w:pPr>
            <w:r>
              <w:rPr>
                <w:sz w:val="19"/>
              </w:rPr>
              <w:t xml:space="preserve">валюта: золото, дух, </w:t>
            </w:r>
            <w:r>
              <w:rPr>
                <w:b/>
                <w:sz w:val="19"/>
              </w:rPr>
              <w:t>души</w:t>
            </w:r>
          </w:p>
        </w:tc>
      </w:tr>
      <w:tr w:rsidR="00E66C2F" w14:paraId="3A9E3962" w14:textId="77777777">
        <w:trPr>
          <w:cantSplit/>
          <w:jc w:val="center"/>
        </w:trPr>
        <w:tc>
          <w:tcPr>
            <w:tcW w:w="2828" w:type="dxa"/>
          </w:tcPr>
          <w:p w14:paraId="20882AEB" w14:textId="77777777" w:rsidR="00E66C2F" w:rsidRDefault="00E0505D">
            <w:pPr>
              <w:spacing w:after="0" w:line="240" w:lineRule="auto"/>
            </w:pPr>
            <w:r>
              <w:rPr>
                <w:sz w:val="19"/>
              </w:rPr>
              <w:t>Источник</w:t>
            </w:r>
          </w:p>
        </w:tc>
        <w:tc>
          <w:tcPr>
            <w:tcW w:w="3510" w:type="dxa"/>
          </w:tcPr>
          <w:p w14:paraId="22E3370A" w14:textId="77777777" w:rsidR="00E66C2F" w:rsidRDefault="00E0505D">
            <w:pPr>
              <w:spacing w:after="0" w:line="240" w:lineRule="auto"/>
            </w:pPr>
            <w:r>
              <w:rPr>
                <w:sz w:val="19"/>
              </w:rPr>
              <w:t>таблица дропа конкретного открытого биома</w:t>
            </w:r>
          </w:p>
        </w:tc>
        <w:tc>
          <w:tcPr>
            <w:tcW w:w="3413" w:type="dxa"/>
          </w:tcPr>
          <w:p w14:paraId="01C340EB" w14:textId="77777777" w:rsidR="00E66C2F" w:rsidRDefault="00E0505D">
            <w:pPr>
              <w:spacing w:after="0" w:line="240" w:lineRule="auto"/>
            </w:pPr>
            <w:r>
              <w:rPr>
                <w:sz w:val="19"/>
              </w:rPr>
              <w:t>универсальная, × цикл</w:t>
            </w:r>
          </w:p>
        </w:tc>
      </w:tr>
      <w:tr w:rsidR="00E66C2F" w14:paraId="02A6CAE1" w14:textId="77777777">
        <w:trPr>
          <w:cantSplit/>
          <w:jc w:val="center"/>
        </w:trPr>
        <w:tc>
          <w:tcPr>
            <w:tcW w:w="2828" w:type="dxa"/>
          </w:tcPr>
          <w:p w14:paraId="630C3F6A" w14:textId="77777777" w:rsidR="00E66C2F" w:rsidRDefault="00E0505D">
            <w:pPr>
              <w:spacing w:after="0" w:line="240" w:lineRule="auto"/>
            </w:pPr>
            <w:r>
              <w:rPr>
                <w:sz w:val="19"/>
              </w:rPr>
              <w:lastRenderedPageBreak/>
              <w:t>Длительность</w:t>
            </w:r>
          </w:p>
        </w:tc>
        <w:tc>
          <w:tcPr>
            <w:tcW w:w="3510" w:type="dxa"/>
          </w:tcPr>
          <w:p w14:paraId="67E9BC0B" w14:textId="77777777" w:rsidR="00E66C2F" w:rsidRDefault="00E0505D">
            <w:pPr>
              <w:spacing w:after="0" w:line="240" w:lineRule="auto"/>
            </w:pPr>
            <w:r>
              <w:rPr>
                <w:sz w:val="19"/>
              </w:rPr>
              <w:t>короткие, ×0,5</w:t>
            </w:r>
          </w:p>
        </w:tc>
        <w:tc>
          <w:tcPr>
            <w:tcW w:w="3413" w:type="dxa"/>
          </w:tcPr>
          <w:p w14:paraId="0CDFD97A" w14:textId="77777777" w:rsidR="00E66C2F" w:rsidRDefault="00E0505D">
            <w:pPr>
              <w:spacing w:after="0" w:line="240" w:lineRule="auto"/>
            </w:pPr>
            <w:r>
              <w:rPr>
                <w:sz w:val="19"/>
              </w:rPr>
              <w:t>длинные</w:t>
            </w:r>
          </w:p>
        </w:tc>
      </w:tr>
      <w:tr w:rsidR="00E66C2F" w14:paraId="7FD6DB63" w14:textId="77777777">
        <w:trPr>
          <w:cantSplit/>
          <w:jc w:val="center"/>
        </w:trPr>
        <w:tc>
          <w:tcPr>
            <w:tcW w:w="2828" w:type="dxa"/>
          </w:tcPr>
          <w:p w14:paraId="53C1DDFF" w14:textId="77777777" w:rsidR="00E66C2F" w:rsidRDefault="00E0505D">
            <w:pPr>
              <w:spacing w:after="0" w:line="240" w:lineRule="auto"/>
            </w:pPr>
            <w:r>
              <w:rPr>
                <w:sz w:val="19"/>
              </w:rPr>
              <w:t>Объём</w:t>
            </w:r>
          </w:p>
        </w:tc>
        <w:tc>
          <w:tcPr>
            <w:tcW w:w="3510" w:type="dxa"/>
          </w:tcPr>
          <w:p w14:paraId="4F6E6BAF" w14:textId="77777777" w:rsidR="00E66C2F" w:rsidRDefault="00E0505D">
            <w:pPr>
              <w:spacing w:after="0" w:line="240" w:lineRule="auto"/>
            </w:pPr>
            <w:r>
              <w:rPr>
                <w:sz w:val="19"/>
              </w:rPr>
              <w:t>базовый</w:t>
            </w:r>
          </w:p>
        </w:tc>
        <w:tc>
          <w:tcPr>
            <w:tcW w:w="3413" w:type="dxa"/>
          </w:tcPr>
          <w:p w14:paraId="5A260691" w14:textId="77777777" w:rsidR="00E66C2F" w:rsidRDefault="00E0505D">
            <w:pPr>
              <w:spacing w:after="0" w:line="240" w:lineRule="auto"/>
            </w:pPr>
            <w:r>
              <w:rPr>
                <w:sz w:val="19"/>
              </w:rPr>
              <w:t>×2 к рабочим</w:t>
            </w:r>
          </w:p>
        </w:tc>
      </w:tr>
    </w:tbl>
    <w:p w14:paraId="70AB68B0" w14:textId="77777777" w:rsidR="00E66C2F" w:rsidRDefault="00E66C2F">
      <w:pPr>
        <w:spacing w:after="0"/>
      </w:pPr>
    </w:p>
    <w:p w14:paraId="7ADC0E5C" w14:textId="77777777" w:rsidR="00E66C2F" w:rsidRDefault="00E0505D">
      <w:r>
        <w:t>Души в героических ритуалах принципиальны: без них игрок без времени на биомы отрезан от Эхо.</w:t>
      </w:r>
    </w:p>
    <w:p w14:paraId="671FEB50" w14:textId="77777777" w:rsidR="00E66C2F" w:rsidRDefault="00E0505D">
      <w:pPr>
        <w:pStyle w:val="21"/>
      </w:pPr>
      <w:r>
        <w:t>19 4 Время циклы уникальные</w:t>
      </w:r>
    </w:p>
    <w:p w14:paraId="4E933AB2" w14:textId="77777777" w:rsidR="00E66C2F" w:rsidRDefault="00E0505D">
      <w:r>
        <w:t xml:space="preserve">Сетка: </w:t>
      </w:r>
      <w:r>
        <w:rPr>
          <w:b/>
        </w:rPr>
        <w:t>30 минут — 12 часов</w:t>
      </w:r>
      <w:r>
        <w:t xml:space="preserve">; редкость ритуала — это прежде всего длительность; рабочие вдвое короче (0,5–6 ч), герои 1–12 ч </w:t>
      </w:r>
      <w:r>
        <w:rPr>
          <w:i/>
        </w:rPr>
        <w:t>(разбивка — ручка)</w:t>
      </w:r>
      <w:r>
        <w:t xml:space="preserve">. Циклы: герои — награды × цикл; рабочие — пул из всех </w:t>
      </w:r>
      <w:r>
        <w:rPr>
          <w:b/>
        </w:rPr>
        <w:t>открытых</w:t>
      </w:r>
      <w:r>
        <w:t xml:space="preserve"> биомов с перевесом к свежим (новый цикл расширяет пул, старые ресурсы нужны крафту вечно). </w:t>
      </w:r>
      <w:r>
        <w:rPr>
          <w:b/>
        </w:rPr>
        <w:t>Уникальные ритуалы:</w:t>
      </w:r>
      <w:r>
        <w:t xml:space="preserve"> шанс 1% в ролле, уникальный ресурс босса гарантирован, таймер — верх сетки, бригада полная: второй ручеёк дефицита, не вторая река.</w:t>
      </w:r>
    </w:p>
    <w:p w14:paraId="013FA851" w14:textId="77777777" w:rsidR="00E66C2F" w:rsidRDefault="00E0505D">
      <w:pPr>
        <w:pStyle w:val="21"/>
      </w:pPr>
      <w:r>
        <w:t>19 5 Занятость и отмена</w:t>
      </w:r>
    </w:p>
    <w:p w14:paraId="0228E340" w14:textId="77777777" w:rsidR="00E66C2F" w:rsidRDefault="00E0505D">
      <w:r>
        <w:t>Участники недоступны в других занятиях с учётом занятости до конца таймера. Исключение — Арена и Лига: они используют героев без прекращения ритуала. Отмена: участники свободны сразу, ритуал пропадает из дневного пула — лот потерян.</w:t>
      </w:r>
    </w:p>
    <w:p w14:paraId="75A2CE16" w14:textId="77777777" w:rsidR="00E66C2F" w:rsidRDefault="00E0505D">
      <w:r>
        <w:rPr>
          <w:b/>
        </w:rPr>
        <w:t>Законы:</w:t>
      </w:r>
      <w:r>
        <w:t xml:space="preserve"> награда завершённого гарантирована всегда; допуск — только количество; шанс уникальных не поднимается ничем; Энериум покупает роллы, не время; души — только с вкладки героев.</w:t>
      </w:r>
    </w:p>
    <w:p w14:paraId="01C92468" w14:textId="77777777" w:rsidR="00E66C2F" w:rsidRDefault="00E0505D">
      <w:pPr>
        <w:pStyle w:val="1"/>
      </w:pPr>
      <w:bookmarkStart w:id="19" w:name="_Toc241286479"/>
      <w:r>
        <w:t>20 Арена и Лига</w:t>
      </w:r>
      <w:bookmarkEnd w:id="19"/>
    </w:p>
    <w:p w14:paraId="1C865F0F" w14:textId="77777777" w:rsidR="00E66C2F" w:rsidRDefault="00E0505D">
      <w:r>
        <w:t xml:space="preserve">Асинхронное PvP. Не бой, а головоломка: асинхронный автобой скучен не из-за отсутствия управления — в биоме его тоже нет; разница в том, что в PvP всё определено в момент нажатия. Значит весь смысл — в решении </w:t>
      </w:r>
      <w:r>
        <w:rPr>
          <w:b/>
        </w:rPr>
        <w:t>до</w:t>
      </w:r>
      <w:r>
        <w:t xml:space="preserve"> боя; бой лишь проверяет ответ. Третья РП; награды: сезонные лутбоксы со снаряжением + ежедневный Энериум топ-100. Сезон = неделя расы, отсечка общая.</w:t>
      </w:r>
    </w:p>
    <w:p w14:paraId="69F97B8B" w14:textId="77777777" w:rsidR="00E66C2F" w:rsidRDefault="00E0505D">
      <w:pPr>
        <w:pStyle w:val="21"/>
      </w:pPr>
      <w:r>
        <w:t>20 1 Главное правило</w:t>
      </w:r>
    </w:p>
    <w:p w14:paraId="23058413" w14:textId="77777777" w:rsidR="00E66C2F" w:rsidRDefault="00E0505D">
      <w:r>
        <w:rPr>
          <w:b/>
        </w:rPr>
        <w:t>Состав противника виден полностью до атаки:</w:t>
      </w:r>
      <w:r>
        <w:t xml:space="preserve"> пять героев, классы, элементы, уровни, текущие доблести и их личные максимумы, снаряжение, ротации. </w:t>
      </w:r>
      <w:r>
        <w:rPr>
          <w:b/>
        </w:rPr>
        <w:t>Сид фиксируется парой составов на сезон</w:t>
      </w:r>
      <w:r>
        <w:t xml:space="preserve"> — бой детерминирован; повторная атака не несёт информации, поэтому каждый оппонент атакуется один раз. Исход зависит только от решения; обида «закритили» невозможна.</w:t>
      </w:r>
    </w:p>
    <w:p w14:paraId="25A89B0E" w14:textId="77777777" w:rsidR="00E66C2F" w:rsidRDefault="00E0505D">
      <w:pPr>
        <w:pStyle w:val="21"/>
      </w:pPr>
      <w:r>
        <w:t>20 2 Арена</w:t>
      </w:r>
    </w:p>
    <w:p w14:paraId="50512CDF" w14:textId="77777777" w:rsidR="00E66C2F" w:rsidRDefault="00E0505D">
      <w:r>
        <w:t xml:space="preserve">5×5, один раунд, </w:t>
      </w:r>
      <w:r>
        <w:rPr>
          <w:b/>
        </w:rPr>
        <w:t>таймер 90 секунд</w:t>
      </w:r>
      <w:r>
        <w:t xml:space="preserve">. Список из пяти оппонентов, подбор ±150 рейтинга внутри цикла, при недоборе расширение шагами ±50; атакованный выбывает; обновление списка раз в N минут </w:t>
      </w:r>
      <w:r>
        <w:rPr>
          <w:i/>
        </w:rPr>
        <w:t>(открыто)</w:t>
      </w:r>
      <w:r>
        <w:t xml:space="preserve"> или за Энериум. </w:t>
      </w:r>
      <w:r>
        <w:rPr>
          <w:b/>
        </w:rPr>
        <w:t>Попытки: 20 атак в день, копятся до двух дней</w:t>
      </w:r>
      <w:r>
        <w:t xml:space="preserve"> </w:t>
      </w:r>
      <w:r>
        <w:rPr>
          <w:i/>
        </w:rPr>
        <w:t>(ручки)</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36D7A441" w14:textId="77777777">
        <w:trPr>
          <w:cantSplit/>
          <w:tblHeader/>
          <w:jc w:val="center"/>
        </w:trPr>
        <w:tc>
          <w:tcPr>
            <w:tcW w:w="3218" w:type="dxa"/>
            <w:shd w:val="clear" w:color="auto" w:fill="EFEFEF"/>
          </w:tcPr>
          <w:p w14:paraId="5533371C" w14:textId="77777777" w:rsidR="00E66C2F" w:rsidRDefault="00E0505D">
            <w:pPr>
              <w:keepNext/>
              <w:spacing w:after="0" w:line="240" w:lineRule="auto"/>
            </w:pPr>
            <w:r>
              <w:rPr>
                <w:b/>
                <w:sz w:val="19"/>
              </w:rPr>
              <w:t>Событие</w:t>
            </w:r>
          </w:p>
        </w:tc>
        <w:tc>
          <w:tcPr>
            <w:tcW w:w="6533" w:type="dxa"/>
            <w:shd w:val="clear" w:color="auto" w:fill="EFEFEF"/>
          </w:tcPr>
          <w:p w14:paraId="28D60DAE" w14:textId="77777777" w:rsidR="00E66C2F" w:rsidRDefault="00E0505D">
            <w:pPr>
              <w:keepNext/>
              <w:spacing w:after="0" w:line="240" w:lineRule="auto"/>
            </w:pPr>
            <w:r>
              <w:rPr>
                <w:b/>
                <w:sz w:val="19"/>
              </w:rPr>
              <w:t>Результат</w:t>
            </w:r>
          </w:p>
        </w:tc>
      </w:tr>
      <w:tr w:rsidR="00E66C2F" w14:paraId="0BAD1CFE" w14:textId="77777777">
        <w:trPr>
          <w:cantSplit/>
          <w:jc w:val="center"/>
        </w:trPr>
        <w:tc>
          <w:tcPr>
            <w:tcW w:w="3218" w:type="dxa"/>
          </w:tcPr>
          <w:p w14:paraId="09C51580" w14:textId="77777777" w:rsidR="00E66C2F" w:rsidRDefault="00E0505D">
            <w:pPr>
              <w:spacing w:after="0" w:line="240" w:lineRule="auto"/>
            </w:pPr>
            <w:r>
              <w:rPr>
                <w:sz w:val="19"/>
              </w:rPr>
              <w:t>Все враги мертвы</w:t>
            </w:r>
          </w:p>
        </w:tc>
        <w:tc>
          <w:tcPr>
            <w:tcW w:w="6533" w:type="dxa"/>
          </w:tcPr>
          <w:p w14:paraId="68D698B4" w14:textId="77777777" w:rsidR="00E66C2F" w:rsidRDefault="00E0505D">
            <w:pPr>
              <w:spacing w:after="0" w:line="240" w:lineRule="auto"/>
            </w:pPr>
            <w:r>
              <w:rPr>
                <w:sz w:val="19"/>
              </w:rPr>
              <w:t>победа</w:t>
            </w:r>
          </w:p>
        </w:tc>
      </w:tr>
      <w:tr w:rsidR="00E66C2F" w14:paraId="549BCBCF" w14:textId="77777777">
        <w:trPr>
          <w:cantSplit/>
          <w:jc w:val="center"/>
        </w:trPr>
        <w:tc>
          <w:tcPr>
            <w:tcW w:w="3218" w:type="dxa"/>
          </w:tcPr>
          <w:p w14:paraId="0B3DE975" w14:textId="77777777" w:rsidR="00E66C2F" w:rsidRDefault="00E0505D">
            <w:pPr>
              <w:spacing w:after="0" w:line="240" w:lineRule="auto"/>
            </w:pPr>
            <w:r>
              <w:rPr>
                <w:sz w:val="19"/>
              </w:rPr>
              <w:t>Все свои мертвы</w:t>
            </w:r>
          </w:p>
        </w:tc>
        <w:tc>
          <w:tcPr>
            <w:tcW w:w="6533" w:type="dxa"/>
          </w:tcPr>
          <w:p w14:paraId="6131F549" w14:textId="77777777" w:rsidR="00E66C2F" w:rsidRDefault="00E0505D">
            <w:pPr>
              <w:spacing w:after="0" w:line="240" w:lineRule="auto"/>
            </w:pPr>
            <w:r>
              <w:rPr>
                <w:sz w:val="19"/>
              </w:rPr>
              <w:t>поражение</w:t>
            </w:r>
          </w:p>
        </w:tc>
      </w:tr>
      <w:tr w:rsidR="00E66C2F" w14:paraId="34B5F5B1" w14:textId="77777777">
        <w:trPr>
          <w:cantSplit/>
          <w:jc w:val="center"/>
        </w:trPr>
        <w:tc>
          <w:tcPr>
            <w:tcW w:w="3218" w:type="dxa"/>
          </w:tcPr>
          <w:p w14:paraId="77E69951" w14:textId="77777777" w:rsidR="00E66C2F" w:rsidRDefault="00E0505D">
            <w:pPr>
              <w:spacing w:after="0" w:line="240" w:lineRule="auto"/>
            </w:pPr>
            <w:r>
              <w:rPr>
                <w:sz w:val="19"/>
              </w:rPr>
              <w:t>Истёк таймер</w:t>
            </w:r>
          </w:p>
        </w:tc>
        <w:tc>
          <w:tcPr>
            <w:tcW w:w="6533" w:type="dxa"/>
          </w:tcPr>
          <w:p w14:paraId="64949F73" w14:textId="77777777" w:rsidR="00E66C2F" w:rsidRDefault="00E0505D">
            <w:pPr>
              <w:spacing w:after="0" w:line="240" w:lineRule="auto"/>
            </w:pPr>
            <w:r>
              <w:rPr>
                <w:sz w:val="19"/>
              </w:rPr>
              <w:t xml:space="preserve">побеждает снявший бо́льшую </w:t>
            </w:r>
            <w:r>
              <w:rPr>
                <w:b/>
                <w:sz w:val="19"/>
              </w:rPr>
              <w:t>долю</w:t>
            </w:r>
            <w:r>
              <w:rPr>
                <w:sz w:val="19"/>
              </w:rPr>
              <w:t xml:space="preserve"> здоровья</w:t>
            </w:r>
          </w:p>
        </w:tc>
      </w:tr>
      <w:tr w:rsidR="00E66C2F" w14:paraId="60D9755C" w14:textId="77777777">
        <w:trPr>
          <w:cantSplit/>
          <w:jc w:val="center"/>
        </w:trPr>
        <w:tc>
          <w:tcPr>
            <w:tcW w:w="3218" w:type="dxa"/>
          </w:tcPr>
          <w:p w14:paraId="439F44E4" w14:textId="77777777" w:rsidR="00E66C2F" w:rsidRDefault="00E0505D">
            <w:pPr>
              <w:spacing w:after="0" w:line="240" w:lineRule="auto"/>
            </w:pPr>
            <w:r>
              <w:rPr>
                <w:sz w:val="19"/>
              </w:rPr>
              <w:t>Доли равны</w:t>
            </w:r>
          </w:p>
        </w:tc>
        <w:tc>
          <w:tcPr>
            <w:tcW w:w="6533" w:type="dxa"/>
          </w:tcPr>
          <w:p w14:paraId="5022C481" w14:textId="77777777" w:rsidR="00E66C2F" w:rsidRDefault="00E0505D">
            <w:pPr>
              <w:spacing w:after="0" w:line="240" w:lineRule="auto"/>
            </w:pPr>
            <w:r>
              <w:rPr>
                <w:sz w:val="19"/>
              </w:rPr>
              <w:t>ничья</w:t>
            </w:r>
          </w:p>
        </w:tc>
      </w:tr>
    </w:tbl>
    <w:p w14:paraId="117824DD" w14:textId="77777777" w:rsidR="00E66C2F" w:rsidRDefault="00E66C2F">
      <w:pPr>
        <w:spacing w:after="0"/>
      </w:pPr>
    </w:p>
    <w:p w14:paraId="492AEEFA" w14:textId="77777777" w:rsidR="00E66C2F" w:rsidRDefault="00E0505D">
      <w:r>
        <w:t>Доля снятого, а не оставшегося — иначе состав из двух танков и трёх хилеров выигрывает по таймеру, ничего не делая.</w:t>
      </w:r>
    </w:p>
    <w:p w14:paraId="0F1ECB9C" w14:textId="77777777" w:rsidR="00E66C2F" w:rsidRDefault="00E0505D">
      <w:pPr>
        <w:pStyle w:val="21"/>
      </w:pPr>
      <w:r>
        <w:lastRenderedPageBreak/>
        <w:t>20 3 Защита</w:t>
      </w:r>
    </w:p>
    <w:p w14:paraId="2B75CA88" w14:textId="77777777" w:rsidR="00E66C2F" w:rsidRDefault="00E0505D">
      <w:r>
        <w:t xml:space="preserve">Оборонительный отряд обязателен, автоназначение из последнего состава, снять нельзя. Это </w:t>
      </w:r>
      <w:r>
        <w:rPr>
          <w:b/>
        </w:rPr>
        <w:t>слепок</w:t>
      </w:r>
      <w:r>
        <w:t>: героев не запирает — не учитывает занятость, как и атакующие составы Арены и Лиги; автообновляется при любом изменении героев (витрина всегда правда). Результаты приходят почтой. Оборона — вторая головоломка: тебя видят, ты — нет; она строится устойчивой к разным контрсоставам.</w:t>
      </w:r>
    </w:p>
    <w:p w14:paraId="60E79959" w14:textId="77777777" w:rsidR="00E66C2F" w:rsidRDefault="00E0505D">
      <w:pPr>
        <w:pStyle w:val="21"/>
      </w:pPr>
      <w:r>
        <w:t>20 4 Лига</w:t>
      </w:r>
    </w:p>
    <w:p w14:paraId="2FF2D249" w14:textId="77777777" w:rsidR="00E66C2F" w:rsidRDefault="00E0505D">
      <w:r>
        <w:t xml:space="preserve">Три отряда по пять, три раунда, герой не повторяется — порог </w:t>
      </w:r>
      <w:r>
        <w:rPr>
          <w:b/>
        </w:rPr>
        <w:t>15 прокачанных героев</w:t>
      </w:r>
      <w:r>
        <w:t xml:space="preserve">: Лига для собравших коллекцию. Все три состава противника видны; порядок фиксирован, третий раунд при 1:1. </w:t>
      </w:r>
      <w:r>
        <w:rPr>
          <w:b/>
        </w:rPr>
        <w:t>Отдать раунд намеренно — легальная стратегия</w:t>
      </w:r>
      <w:r>
        <w:t xml:space="preserve">: единственное место, где игрок мыслит тремя боями сразу. </w:t>
      </w:r>
      <w:r>
        <w:rPr>
          <w:b/>
        </w:rPr>
        <w:t>Попытки: 6 матчей в день</w:t>
      </w:r>
      <w:r>
        <w:t>, отдельные, копятся до двух дней.</w:t>
      </w:r>
    </w:p>
    <w:p w14:paraId="117A0407" w14:textId="77777777" w:rsidR="00E66C2F" w:rsidRDefault="00E0505D">
      <w:pPr>
        <w:pStyle w:val="21"/>
      </w:pPr>
      <w:r>
        <w:t>20 5 Эло</w:t>
      </w:r>
    </w:p>
    <w:p w14:paraId="10F93B4A" w14:textId="77777777" w:rsidR="00E66C2F" w:rsidRDefault="00E0505D">
      <w:pPr>
        <w:ind w:left="170"/>
      </w:pPr>
      <w:r>
        <w:rPr>
          <w:rFonts w:ascii="Consolas" w:hAnsi="Consolas"/>
          <w:sz w:val="18"/>
        </w:rPr>
        <w:t>E = 1 / (1 + 10^((Рейтинг соперника − Ваш) ÷ 400))</w:t>
      </w:r>
    </w:p>
    <w:p w14:paraId="446448F2" w14:textId="77777777" w:rsidR="00E66C2F" w:rsidRDefault="00E0505D">
      <w:pPr>
        <w:ind w:left="170"/>
      </w:pPr>
      <w:r>
        <w:rPr>
          <w:rFonts w:ascii="Consolas" w:hAnsi="Consolas"/>
          <w:sz w:val="18"/>
        </w:rPr>
        <w:t>Новый = Рейтинг + K × (S − E)</w:t>
      </w:r>
    </w:p>
    <w:p w14:paraId="564F3531" w14:textId="77777777" w:rsidR="00E66C2F" w:rsidRDefault="00E0505D">
      <w:r>
        <w:t xml:space="preserve">S: 1 / 0,5 / 0; </w:t>
      </w:r>
      <w:r>
        <w:rPr>
          <w:b/>
        </w:rPr>
        <w:t>в Лиге — по исходу матча</w:t>
      </w:r>
      <w:r>
        <w:t xml:space="preserve"> (2:0 и 2:1 равны; ничья раунда — по 0,5 раунда; матч без победителя — 0,5). </w:t>
      </w:r>
      <w:r>
        <w:rPr>
          <w:b/>
        </w:rPr>
        <w:t>Рейтинг только от исходов</w:t>
      </w:r>
      <w:r>
        <w:t xml:space="preserve"> — боевая мощь не входит; ожидаемая выгода равного матча ноль: активность не обгоняет силу. K: 40 первые 20 боёв / 20 / 10 выше 1600; старт 1000.</w:t>
      </w:r>
    </w:p>
    <w:p w14:paraId="37B88B5E" w14:textId="77777777" w:rsidR="00E66C2F" w:rsidRDefault="00E0505D">
      <w:r>
        <w:rPr>
          <w:b/>
        </w:rPr>
        <w:t>Асимметрия защиты:</w:t>
      </w:r>
      <w:r>
        <w:t xml:space="preserve"> защитнику +50 при расчёте; потери от защиты ≤5 поражений в сутки; успешная защита ×0,5 расчётного. Сезонный сброс </w:t>
      </w:r>
      <w:r>
        <w:rPr>
          <w:rFonts w:ascii="Consolas" w:hAnsi="Consolas"/>
          <w:sz w:val="18"/>
        </w:rPr>
        <w:t>1000 + (Р − 1000) × 0,5</w:t>
      </w:r>
      <w:r>
        <w:t>; рейтинг сквозь циклы, подбор внутри цикла.</w:t>
      </w:r>
    </w:p>
    <w:p w14:paraId="3DC76493" w14:textId="77777777" w:rsidR="00E66C2F" w:rsidRDefault="00E0505D">
      <w:pPr>
        <w:pStyle w:val="21"/>
      </w:pPr>
      <w:r>
        <w:t>20 6 Ежедневный Энериум</w:t>
      </w:r>
    </w:p>
    <w:p w14:paraId="256A238F" w14:textId="77777777" w:rsidR="00E66C2F" w:rsidRDefault="00E0505D">
      <w:r>
        <w:t xml:space="preserve">Раз в день срез рейтинга сервера, </w:t>
      </w:r>
      <w:r>
        <w:rPr>
          <w:b/>
        </w:rPr>
        <w:t>топ-100</w:t>
      </w:r>
      <w:r>
        <w:t xml:space="preserve">: 1 место 100 Энериума, дальше на спад (старт: 2–10 — 50, 11–30 — 25, 31–100 — 10 </w:t>
      </w:r>
      <w:r>
        <w:rPr>
          <w:i/>
        </w:rPr>
        <w:t>(ручка)</w:t>
      </w:r>
      <w:r>
        <w:t>). Зарплата за то, что ты мишень.</w:t>
      </w:r>
    </w:p>
    <w:p w14:paraId="73E2FBB7" w14:textId="77777777" w:rsidR="00E66C2F" w:rsidRDefault="00E0505D">
      <w:r>
        <w:rPr>
          <w:b/>
        </w:rPr>
        <w:t>Законы:</w:t>
      </w:r>
      <w:r>
        <w:t xml:space="preserve"> витрина = правда; сид неизменен в сезоне; один оппонент — одна атака; оборона обязательна; Энериум покупает обновление списка, но не попытки, не рейтинг, не сид.</w:t>
      </w:r>
    </w:p>
    <w:p w14:paraId="65DF825B" w14:textId="77777777" w:rsidR="00E66C2F" w:rsidRDefault="00E0505D">
      <w:pPr>
        <w:pStyle w:val="1"/>
      </w:pPr>
      <w:bookmarkStart w:id="20" w:name="_Toc241286480"/>
      <w:r>
        <w:t>21 Снаряжение</w:t>
      </w:r>
      <w:bookmarkEnd w:id="20"/>
    </w:p>
    <w:p w14:paraId="4A98C608" w14:textId="77777777" w:rsidR="00E66C2F" w:rsidRDefault="00E0505D">
      <w:r>
        <w:rPr>
          <w:i/>
        </w:rPr>
        <w:t>Не входит в MVP — слоты-заглушки в UX.</w:t>
      </w:r>
    </w:p>
    <w:p w14:paraId="61F20D1A" w14:textId="77777777" w:rsidR="00E66C2F" w:rsidRDefault="00E0505D">
      <w:pPr>
        <w:pStyle w:val="21"/>
      </w:pPr>
      <w:r>
        <w:t>21 1 Слоты</w:t>
      </w:r>
    </w:p>
    <w:p w14:paraId="1DED8360" w14:textId="77777777" w:rsidR="00E66C2F" w:rsidRDefault="00E0505D">
      <w:r>
        <w:t xml:space="preserve">Девять: броня — голова, грудь, перчатки, поножи, обувь (базовые характеристики); оружие — основное (физ/маг урон) и вторичное (защиты); украшения — кольцо и амулет (чистые вторичные пассивки). </w:t>
      </w:r>
      <w:r>
        <w:rPr>
          <w:b/>
        </w:rPr>
        <w:t>Главный стат слота</w:t>
      </w:r>
      <w:r>
        <w:t xml:space="preserve"> гарантирован, первая строка, самый широкий диапазон: голова — Интеллект, грудь — Выносливость, перчатки — Сила, поножи — Ловкость, обувь — Скорость. Зачем привязка: читаемость витрины Арены; принудительный размаз статов (нельзя согнать всё в один стат до капов); охота за конкретным слотом.</w:t>
      </w:r>
    </w:p>
    <w:p w14:paraId="3BD5C70D" w14:textId="77777777" w:rsidR="00E66C2F" w:rsidRDefault="00E0505D">
      <w:pPr>
        <w:pStyle w:val="21"/>
      </w:pPr>
      <w:r>
        <w:t>21 2 Генерация</w:t>
      </w:r>
    </w:p>
    <w:p w14:paraId="13421B03" w14:textId="77777777" w:rsidR="00E66C2F" w:rsidRDefault="00E0505D">
      <w:r>
        <w:rPr>
          <w:b/>
        </w:rPr>
        <w:t>63 шаблона</w:t>
      </w:r>
      <w:r>
        <w:t xml:space="preserve"> (9 × 7 редкостей) + формула — все предметы всех циклов, без ручных таблиц:</w:t>
      </w:r>
    </w:p>
    <w:p w14:paraId="6A12FB08" w14:textId="77777777" w:rsidR="00E66C2F" w:rsidRDefault="00E0505D">
      <w:pPr>
        <w:ind w:left="170"/>
      </w:pPr>
      <w:r>
        <w:rPr>
          <w:rFonts w:ascii="Consolas" w:hAnsi="Consolas"/>
          <w:sz w:val="18"/>
        </w:rPr>
        <w:t>Диапазон = Диапазон редкости × Множитель цикла × коэффициент калибровки</w:t>
      </w:r>
    </w:p>
    <w:p w14:paraId="753563E7" w14:textId="77777777" w:rsidR="00E66C2F" w:rsidRDefault="00E0505D">
      <w:r>
        <w:t xml:space="preserve">Плоские числа, калиброванные </w:t>
      </w:r>
      <w:r>
        <w:rPr>
          <w:b/>
        </w:rPr>
        <w:t>под верх цикла</w:t>
      </w:r>
      <w:r>
        <w:t xml:space="preserve">: в начале цикла свежий предмет — крыло ангела, к концу — приличная прибавка; снаряжение прошлого цикла честно устаревает — причина играть в Арену все два года. </w:t>
      </w:r>
      <w:r>
        <w:rPr>
          <w:b/>
        </w:rPr>
        <w:t>Число статов = ступень редкости</w:t>
      </w:r>
      <w:r>
        <w:t xml:space="preserve"> (1 → 7); строки сверх пяти базовых — вторичные свойства, вторичка появляется с эпической </w:t>
      </w:r>
      <w:r>
        <w:rPr>
          <w:i/>
        </w:rPr>
        <w:t>(лист — лор + полная картина)</w:t>
      </w:r>
      <w:r>
        <w:t xml:space="preserve">. </w:t>
      </w:r>
      <w:r>
        <w:rPr>
          <w:b/>
        </w:rPr>
        <w:t>Перехлёст диапазонов соседних редкостей 10–15%</w:t>
      </w:r>
      <w:r>
        <w:t>: идеальный эпик догоняет плохой древний — каждый дроп стоит взгляда.</w:t>
      </w:r>
    </w:p>
    <w:p w14:paraId="1C469ABE" w14:textId="77777777" w:rsidR="00E66C2F" w:rsidRDefault="00E0505D">
      <w:pPr>
        <w:pStyle w:val="21"/>
      </w:pPr>
      <w:r>
        <w:lastRenderedPageBreak/>
        <w:t>21 3 Ношение и источники</w:t>
      </w:r>
    </w:p>
    <w:p w14:paraId="5BAB2E62" w14:textId="77777777" w:rsidR="00E66C2F" w:rsidRDefault="00E0505D">
      <w:r>
        <w:t xml:space="preserve">Ограничений по классу и элементу нет; предмет на одном герое за раз, снял — надел на другого. Источники: рейтинг Арены и Лиги (основной), крафтовые боссы через дорогие рецепты (поздний). </w:t>
      </w:r>
      <w:r>
        <w:rPr>
          <w:i/>
        </w:rPr>
        <w:t>(Числовые диапазоны — открыто, думать от цикла.)</w:t>
      </w:r>
    </w:p>
    <w:p w14:paraId="511F4AC1" w14:textId="77777777" w:rsidR="00E66C2F" w:rsidRDefault="00E0505D">
      <w:pPr>
        <w:pStyle w:val="1"/>
      </w:pPr>
      <w:bookmarkStart w:id="21" w:name="_Toc241286481"/>
      <w:r>
        <w:t>22 Перековка</w:t>
      </w:r>
      <w:bookmarkEnd w:id="21"/>
    </w:p>
    <w:p w14:paraId="3883B032" w14:textId="77777777" w:rsidR="00E66C2F" w:rsidRDefault="00E0505D">
      <w:r>
        <w:t xml:space="preserve">Отдельное окно; сток ненужного лута. </w:t>
      </w:r>
      <w:r>
        <w:rPr>
          <w:b/>
        </w:rPr>
        <w:t>Десять предметов одной редкости → один случайный предмет редкостью выше</w:t>
      </w:r>
      <w:r>
        <w:t xml:space="preserve">; работает для снаряжения и духовных талисманов, на руны не действует. Результат никогда не той же или меньшей редкости — иначе механикой не пользовались бы; случайность в том, какой предмет, не в том, вырастет ли редкость. Курс жёсткий: не лестница наверх, а утилизация с надеждой. </w:t>
      </w:r>
      <w:r>
        <w:rPr>
          <w:i/>
        </w:rPr>
        <w:t>(Открыто: цена операции; кросс-категорийность — предположительно внутри категории, иначе талисманы фармятся Ареной в обход КБ.)</w:t>
      </w:r>
    </w:p>
    <w:p w14:paraId="2F0B3F17" w14:textId="77777777" w:rsidR="00E66C2F" w:rsidRDefault="00E0505D">
      <w:pPr>
        <w:pStyle w:val="1"/>
      </w:pPr>
      <w:bookmarkStart w:id="22" w:name="_Toc241286482"/>
      <w:r>
        <w:t>23 Лутбоксы</w:t>
      </w:r>
      <w:bookmarkEnd w:id="22"/>
    </w:p>
    <w:p w14:paraId="5D800F6C" w14:textId="77777777" w:rsidR="00E66C2F" w:rsidRDefault="00E0505D">
      <w:r>
        <w:t>Главная топ-награда всех рейтинговых режимов; категория коробки — по режиму-источнику: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165E619B" w14:textId="77777777">
        <w:trPr>
          <w:cantSplit/>
          <w:tblHeader/>
          <w:jc w:val="center"/>
        </w:trPr>
        <w:tc>
          <w:tcPr>
            <w:tcW w:w="3218" w:type="dxa"/>
            <w:shd w:val="clear" w:color="auto" w:fill="EFEFEF"/>
          </w:tcPr>
          <w:p w14:paraId="14DC99AC" w14:textId="77777777" w:rsidR="00E66C2F" w:rsidRDefault="00E0505D">
            <w:pPr>
              <w:keepNext/>
              <w:spacing w:after="0" w:line="240" w:lineRule="auto"/>
            </w:pPr>
            <w:r>
              <w:rPr>
                <w:b/>
                <w:sz w:val="19"/>
              </w:rPr>
              <w:t>Режим</w:t>
            </w:r>
          </w:p>
        </w:tc>
        <w:tc>
          <w:tcPr>
            <w:tcW w:w="6533" w:type="dxa"/>
            <w:shd w:val="clear" w:color="auto" w:fill="EFEFEF"/>
          </w:tcPr>
          <w:p w14:paraId="6E00237D" w14:textId="77777777" w:rsidR="00E66C2F" w:rsidRDefault="00E0505D">
            <w:pPr>
              <w:keepNext/>
              <w:spacing w:after="0" w:line="240" w:lineRule="auto"/>
            </w:pPr>
            <w:r>
              <w:rPr>
                <w:b/>
                <w:sz w:val="19"/>
              </w:rPr>
              <w:t>Категория</w:t>
            </w:r>
          </w:p>
        </w:tc>
      </w:tr>
      <w:tr w:rsidR="00E66C2F" w14:paraId="764C02A3" w14:textId="77777777">
        <w:trPr>
          <w:cantSplit/>
          <w:jc w:val="center"/>
        </w:trPr>
        <w:tc>
          <w:tcPr>
            <w:tcW w:w="3218" w:type="dxa"/>
          </w:tcPr>
          <w:p w14:paraId="3DD34010" w14:textId="77777777" w:rsidR="00E66C2F" w:rsidRDefault="00E0505D">
            <w:pPr>
              <w:spacing w:after="0" w:line="240" w:lineRule="auto"/>
            </w:pPr>
            <w:r>
              <w:rPr>
                <w:sz w:val="19"/>
              </w:rPr>
              <w:t>Событие</w:t>
            </w:r>
          </w:p>
        </w:tc>
        <w:tc>
          <w:tcPr>
            <w:tcW w:w="6533" w:type="dxa"/>
          </w:tcPr>
          <w:p w14:paraId="6C4D8DF6" w14:textId="77777777" w:rsidR="00E66C2F" w:rsidRDefault="00E0505D">
            <w:pPr>
              <w:spacing w:after="0" w:line="240" w:lineRule="auto"/>
            </w:pPr>
            <w:r>
              <w:rPr>
                <w:sz w:val="19"/>
              </w:rPr>
              <w:t>рабочие (шарды)</w:t>
            </w:r>
          </w:p>
        </w:tc>
      </w:tr>
      <w:tr w:rsidR="00E66C2F" w14:paraId="0A9FB048" w14:textId="77777777">
        <w:trPr>
          <w:cantSplit/>
          <w:jc w:val="center"/>
        </w:trPr>
        <w:tc>
          <w:tcPr>
            <w:tcW w:w="3218" w:type="dxa"/>
          </w:tcPr>
          <w:p w14:paraId="5D0E132F" w14:textId="77777777" w:rsidR="00E66C2F" w:rsidRDefault="00E0505D">
            <w:pPr>
              <w:spacing w:after="0" w:line="240" w:lineRule="auto"/>
            </w:pPr>
            <w:r>
              <w:rPr>
                <w:sz w:val="19"/>
              </w:rPr>
              <w:t>Квесты</w:t>
            </w:r>
          </w:p>
        </w:tc>
        <w:tc>
          <w:tcPr>
            <w:tcW w:w="6533" w:type="dxa"/>
          </w:tcPr>
          <w:p w14:paraId="0002E88A" w14:textId="77777777" w:rsidR="00E66C2F" w:rsidRDefault="00E0505D">
            <w:pPr>
              <w:spacing w:after="0" w:line="240" w:lineRule="auto"/>
            </w:pPr>
            <w:r>
              <w:rPr>
                <w:sz w:val="19"/>
              </w:rPr>
              <w:t>рунные ключи (главная награда контрактов)</w:t>
            </w:r>
          </w:p>
        </w:tc>
      </w:tr>
      <w:tr w:rsidR="00E66C2F" w14:paraId="0AFC01D0" w14:textId="77777777">
        <w:trPr>
          <w:cantSplit/>
          <w:jc w:val="center"/>
        </w:trPr>
        <w:tc>
          <w:tcPr>
            <w:tcW w:w="3218" w:type="dxa"/>
          </w:tcPr>
          <w:p w14:paraId="2B3A6BD6" w14:textId="77777777" w:rsidR="00E66C2F" w:rsidRDefault="00E0505D">
            <w:pPr>
              <w:spacing w:after="0" w:line="240" w:lineRule="auto"/>
            </w:pPr>
            <w:r>
              <w:rPr>
                <w:sz w:val="19"/>
              </w:rPr>
              <w:t>Арена и Лига</w:t>
            </w:r>
          </w:p>
        </w:tc>
        <w:tc>
          <w:tcPr>
            <w:tcW w:w="6533" w:type="dxa"/>
          </w:tcPr>
          <w:p w14:paraId="7B47C275" w14:textId="77777777" w:rsidR="00E66C2F" w:rsidRDefault="00E0505D">
            <w:pPr>
              <w:spacing w:after="0" w:line="240" w:lineRule="auto"/>
            </w:pPr>
            <w:r>
              <w:rPr>
                <w:sz w:val="19"/>
              </w:rPr>
              <w:t>снаряжение</w:t>
            </w:r>
          </w:p>
        </w:tc>
      </w:tr>
      <w:tr w:rsidR="00E66C2F" w14:paraId="6D185897" w14:textId="77777777">
        <w:trPr>
          <w:cantSplit/>
          <w:jc w:val="center"/>
        </w:trPr>
        <w:tc>
          <w:tcPr>
            <w:tcW w:w="3218" w:type="dxa"/>
          </w:tcPr>
          <w:p w14:paraId="00DE2D0F" w14:textId="77777777" w:rsidR="00E66C2F" w:rsidRDefault="00E0505D">
            <w:pPr>
              <w:spacing w:after="0" w:line="240" w:lineRule="auto"/>
            </w:pPr>
            <w:r>
              <w:rPr>
                <w:sz w:val="19"/>
              </w:rPr>
              <w:t>Эхо</w:t>
            </w:r>
          </w:p>
        </w:tc>
        <w:tc>
          <w:tcPr>
            <w:tcW w:w="6533" w:type="dxa"/>
          </w:tcPr>
          <w:p w14:paraId="6673372B" w14:textId="77777777" w:rsidR="00E66C2F" w:rsidRDefault="00E0505D">
            <w:pPr>
              <w:spacing w:after="0" w:line="240" w:lineRule="auto"/>
            </w:pPr>
            <w:r>
              <w:rPr>
                <w:sz w:val="19"/>
              </w:rPr>
              <w:t>осколки уникальных героев недели</w:t>
            </w:r>
          </w:p>
        </w:tc>
      </w:tr>
      <w:tr w:rsidR="00E66C2F" w14:paraId="1030C61F" w14:textId="77777777">
        <w:trPr>
          <w:cantSplit/>
          <w:jc w:val="center"/>
        </w:trPr>
        <w:tc>
          <w:tcPr>
            <w:tcW w:w="3218" w:type="dxa"/>
          </w:tcPr>
          <w:p w14:paraId="5A0B9AB4" w14:textId="77777777" w:rsidR="00E66C2F" w:rsidRDefault="00E0505D">
            <w:pPr>
              <w:spacing w:after="0" w:line="240" w:lineRule="auto"/>
            </w:pPr>
            <w:r>
              <w:rPr>
                <w:sz w:val="19"/>
              </w:rPr>
              <w:t>Клановый босс</w:t>
            </w:r>
          </w:p>
        </w:tc>
        <w:tc>
          <w:tcPr>
            <w:tcW w:w="6533" w:type="dxa"/>
          </w:tcPr>
          <w:p w14:paraId="0A3AE35B" w14:textId="77777777" w:rsidR="00E66C2F" w:rsidRDefault="00E0505D">
            <w:pPr>
              <w:spacing w:after="0" w:line="240" w:lineRule="auto"/>
            </w:pPr>
            <w:r>
              <w:rPr>
                <w:sz w:val="19"/>
              </w:rPr>
              <w:t>духовные талисманы</w:t>
            </w:r>
          </w:p>
        </w:tc>
      </w:tr>
    </w:tbl>
    <w:p w14:paraId="3A2D3F3F" w14:textId="77777777" w:rsidR="00E66C2F" w:rsidRDefault="00E66C2F">
      <w:pPr>
        <w:spacing w:after="0"/>
      </w:pPr>
    </w:p>
    <w:p w14:paraId="74E01F43" w14:textId="77777777" w:rsidR="00E66C2F" w:rsidRDefault="00E0505D">
      <w:r>
        <w:t xml:space="preserve">Возможны универсальные. </w:t>
      </w:r>
      <w:r>
        <w:rPr>
          <w:b/>
        </w:rPr>
        <w:t>Семь редкостей коробки</w:t>
      </w:r>
      <w:r>
        <w:t xml:space="preserve">; редкость определяет диапазон редкостей содержимого — чем выше, тем лучше и </w:t>
      </w:r>
      <w:r>
        <w:rPr>
          <w:b/>
        </w:rPr>
        <w:t>тем уже разброс</w:t>
      </w:r>
      <w:r>
        <w:t xml:space="preserve"> (топовая коробка не оскорбляет обычным лутом). Каждая: гарантированная валюта + 1–10 предметов. Планки платят за накопленное, места — за соревнование; топ получает и то и другое. </w:t>
      </w:r>
      <w:r>
        <w:rPr>
          <w:i/>
        </w:rPr>
        <w:t>(Состав — после готовности всех категорий.)</w:t>
      </w:r>
    </w:p>
    <w:p w14:paraId="551C4333" w14:textId="77777777" w:rsidR="00E66C2F" w:rsidRDefault="00E0505D">
      <w:pPr>
        <w:pStyle w:val="21"/>
      </w:pPr>
      <w:r>
        <w:t>23 1 Дары путешествия</w:t>
      </w:r>
    </w:p>
    <w:p w14:paraId="384AF117" w14:textId="77777777" w:rsidR="00E66C2F" w:rsidRDefault="00E0505D">
      <w:r>
        <w:t xml:space="preserve">«Дары путешествия» показывают результат усилий игрока за неделю. Две основные категории — </w:t>
      </w:r>
      <w:r>
        <w:rPr>
          <w:b/>
        </w:rPr>
        <w:t>«Клановые награды»</w:t>
      </w:r>
      <w:r>
        <w:t xml:space="preserve"> и </w:t>
      </w:r>
      <w:r>
        <w:rPr>
          <w:b/>
        </w:rPr>
        <w:t>«Личный рейтинг»</w:t>
      </w:r>
      <w:r>
        <w:t>. Внутри отображаются режим, период, цикл, основание выплаты, достигнутая планка или место и состав подтверждённой награды. Старый экран крупных отдельных сундуков не заменяет эту сводку.</w:t>
      </w:r>
    </w:p>
    <w:p w14:paraId="2E0FD8F9" w14:textId="77777777" w:rsidR="00E66C2F" w:rsidRDefault="00E0505D">
      <w:r>
        <w:t>Для лутбоксов виден общий доступный объём, например «Доступно 35 сундуков». Число 35 иллюстрирует формат и не задаёт размер награды. Нажатие открывает попап с компактными квадратными иконками разных сундуков, их редкостью, количеством и возможным содержимым. Используется та же информация, что в инвентаре, чтобы игрок мог оценить результат недели до открытия.</w:t>
      </w:r>
    </w:p>
    <w:p w14:paraId="3103853A" w14:textId="77777777" w:rsidR="00E66C2F" w:rsidRDefault="00E0505D">
      <w:r>
        <w:t>Получение переносит закрытые сундуки в инвентарь. Открытие выполняется там; действие «Собрать и открыть всё» в Дарах не используется. Подтверждённые личные выплаты и назначенная доля клановых наград отделяются от наград, ещё ожидающих подсчёта или распределения. Один и тот же сундук нельзя получить повторно через другой экран.</w:t>
      </w:r>
    </w:p>
    <w:p w14:paraId="6F1AC175" w14:textId="77777777" w:rsidR="00E66C2F" w:rsidRDefault="00E0505D">
      <w:r>
        <w:t>В рабочем UX предусмотрены получение одной выплаты и сбор доступного в выбранной категории, а также история уже полученного. Точный состав фильтров и внешний вид остаются предметом визуальной приёмки.</w:t>
      </w:r>
    </w:p>
    <w:p w14:paraId="707C98F7" w14:textId="77777777" w:rsidR="00E66C2F" w:rsidRDefault="00E0505D">
      <w:pPr>
        <w:pStyle w:val="1"/>
      </w:pPr>
      <w:bookmarkStart w:id="23" w:name="_Toc241286483"/>
      <w:r>
        <w:lastRenderedPageBreak/>
        <w:t>24 Кланы</w:t>
      </w:r>
      <w:bookmarkEnd w:id="23"/>
    </w:p>
    <w:p w14:paraId="7705387C" w14:textId="77777777" w:rsidR="00E66C2F" w:rsidRDefault="00E0505D">
      <w:r>
        <w:t>Клан обязателен: клановое древо и клановые планки безальтернативны. Экран поиска (список, сила, численность) открывается уровнем аккаунта.</w:t>
      </w:r>
    </w:p>
    <w:p w14:paraId="1E54D786" w14:textId="77777777" w:rsidR="00E66C2F" w:rsidRDefault="00E0505D">
      <w:pPr>
        <w:pStyle w:val="21"/>
      </w:pPr>
      <w:r>
        <w:t>24 1 Паспорт</w:t>
      </w:r>
    </w:p>
    <w:p w14:paraId="37DCE781" w14:textId="77777777" w:rsidR="00E66C2F" w:rsidRDefault="00E0505D">
      <w:r>
        <w:t xml:space="preserve">Название, эмблема, описание, </w:t>
      </w:r>
      <w:r>
        <w:rPr>
          <w:b/>
        </w:rPr>
        <w:t>тип</w:t>
      </w:r>
      <w:r>
        <w:t xml:space="preserve"> (Хард / Средний / Чил), принципы, направление, цели на день, неделю и месяц. Вместимость 25 → 35 (+1 за каждый 10-й уровень древа). </w:t>
      </w:r>
      <w:r>
        <w:rPr>
          <w:b/>
        </w:rPr>
        <w:t>Роли</w:t>
      </w:r>
      <w:r>
        <w:t xml:space="preserve"> </w:t>
      </w:r>
      <w:r>
        <w:rPr>
          <w:i/>
        </w:rPr>
        <w:t>(UX — открыто)</w:t>
      </w:r>
      <w:r>
        <w:t>: ГМ сам называет роли, раздаёт обязанности по силе и активности, с капами по ролям.</w:t>
      </w:r>
    </w:p>
    <w:p w14:paraId="30A9FFB4" w14:textId="77777777" w:rsidR="00E66C2F" w:rsidRDefault="00E0505D">
      <w:pPr>
        <w:pStyle w:val="21"/>
      </w:pPr>
      <w:r>
        <w:t>24 2 Древо</w:t>
      </w:r>
    </w:p>
    <w:p w14:paraId="04C36CF1" w14:textId="77777777" w:rsidR="00E66C2F" w:rsidRDefault="00E0505D">
      <w:r>
        <w:rPr>
          <w:b/>
        </w:rPr>
        <w:t>Сто уровней: четыре ветки по десять, затем круг повторяется</w:t>
      </w:r>
      <w:r>
        <w:t xml:space="preserve"> — Сила в бою (урон по типам, множители атак, щит, лечение) → Стихии (урон по элементам) → Добыча (золото, дух, души, ключи, ресурсы, осколки) → Время и выносливость (секунды за врагов, добавка к боссу, длительность контроля, сопротивления). Порядок не случаен: клан учится бить, потом бить правильно, потом собирать, потом выживать.</w:t>
      </w:r>
    </w:p>
    <w:p w14:paraId="58371724" w14:textId="77777777" w:rsidR="00E66C2F" w:rsidRDefault="00E0505D">
      <w:r>
        <w:t xml:space="preserve">На каждом уровне ГМ выбирает </w:t>
      </w:r>
      <w:r>
        <w:rPr>
          <w:b/>
        </w:rPr>
        <w:t>одну пассивку из 1–5 альтернатив</w:t>
      </w:r>
      <w:r>
        <w:t xml:space="preserve"> — кланы получают лицо; </w:t>
      </w:r>
      <w:r>
        <w:rPr>
          <w:b/>
        </w:rPr>
        <w:t>сброс древа за Энериум</w:t>
      </w:r>
      <w:r>
        <w:t xml:space="preserve"> с новым распределением — эксперименты легальны. Каждый пятый уровень первого круга — +1 попытка КБ (4 за 40); в следующих кругах те же слоты — пул элит, скорость резервуара, длительность бонусов. Каждый десятый — +1 вместимость. На каждом пятом уровне веток — пассивки, влияющие на тактику убийства КБ </w:t>
      </w:r>
      <w:r>
        <w:rPr>
          <w:i/>
        </w:rPr>
        <w:t>(состав — открыто)</w:t>
      </w:r>
      <w:r>
        <w:t>.</w:t>
      </w:r>
    </w:p>
    <w:p w14:paraId="547FA5C1" w14:textId="77777777" w:rsidR="00E66C2F" w:rsidRDefault="00E0505D">
      <w:r>
        <w:rPr>
          <w:b/>
        </w:rPr>
        <w:t>Законы:</w:t>
      </w:r>
      <w:r>
        <w:t xml:space="preserve"> клановые бонусы не действуют в PvP; пассивки только по каноническим спискам 7 элементов / 6 боевых классов / 10 рас.</w:t>
      </w:r>
    </w:p>
    <w:p w14:paraId="4006C99C" w14:textId="77777777" w:rsidR="00E66C2F" w:rsidRDefault="00E0505D">
      <w:pPr>
        <w:pStyle w:val="21"/>
      </w:pPr>
      <w:r>
        <w:t>24 3 Резервуар</w:t>
      </w:r>
    </w:p>
    <w:p w14:paraId="5F71401C" w14:textId="77777777" w:rsidR="00E66C2F" w:rsidRDefault="00E0505D">
      <w:r>
        <w:t xml:space="preserve">Наполняется контрактами участников (половина очков каждого выполненного). Заполнился — очко навыков, ГМ распределяет. </w:t>
      </w:r>
      <w:r>
        <w:rPr>
          <w:rFonts w:ascii="Consolas" w:hAnsi="Consolas"/>
          <w:sz w:val="18"/>
        </w:rPr>
        <w:t>Требование = База × Уровень^1,5</w:t>
      </w:r>
      <w:r>
        <w:t>: первый уровень за пару дней, сотый — к концу второго года активного клана. Уровень клана = потраченные очки.</w:t>
      </w:r>
    </w:p>
    <w:p w14:paraId="16B5553B" w14:textId="77777777" w:rsidR="00E66C2F" w:rsidRDefault="00E0505D">
      <w:pPr>
        <w:pStyle w:val="21"/>
      </w:pPr>
      <w:r>
        <w:t>24 4 Награды</w:t>
      </w:r>
    </w:p>
    <w:p w14:paraId="459370DB" w14:textId="77777777" w:rsidR="00E66C2F" w:rsidRDefault="00E0505D">
      <w:r>
        <w:t xml:space="preserve">Вклад считается автоматически (контракты в резервуар, урон КБ, личные очки). </w:t>
      </w:r>
      <w:r>
        <w:rPr>
          <w:b/>
        </w:rPr>
        <w:t>Половина клановой награды — сервером по вкладу, половина — на усмотрение ГМ</w:t>
      </w:r>
      <w:r>
        <w:t>; лог распределения виден всем и не стирается при выходе: злоупотребление — публичный факт. Личный рейтинг и его награды от ГМ не зависят.</w:t>
      </w:r>
    </w:p>
    <w:p w14:paraId="445D52C8" w14:textId="77777777" w:rsidR="00E66C2F" w:rsidRDefault="00E0505D">
      <w:pPr>
        <w:pStyle w:val="1"/>
      </w:pPr>
      <w:bookmarkStart w:id="24" w:name="_Toc241286484"/>
      <w:r>
        <w:t>25 Клановый босс</w:t>
      </w:r>
      <w:bookmarkEnd w:id="24"/>
    </w:p>
    <w:p w14:paraId="4B3D9899" w14:textId="77777777" w:rsidR="00E66C2F" w:rsidRDefault="00E0505D">
      <w:r>
        <w:t xml:space="preserve">Командная лестница без потолка; клан — единый организм: слабые кормят призыв, сильные пробивают верх. Пятая РП; награды — лутбоксы с талисманами. </w:t>
      </w:r>
      <w:r>
        <w:rPr>
          <w:b/>
        </w:rPr>
        <w:t>Лестница и очки обнуляются каждую неделю расы</w:t>
      </w:r>
      <w:r>
        <w:t>; босс недели относится к текущей расе; его боевой элемент задаётся отдельно таблицей контента.</w:t>
      </w:r>
    </w:p>
    <w:p w14:paraId="15140C89" w14:textId="77777777" w:rsidR="00E66C2F" w:rsidRDefault="00E0505D">
      <w:pPr>
        <w:pStyle w:val="21"/>
      </w:pPr>
      <w:r>
        <w:t>25 1 Атаки</w:t>
      </w:r>
    </w:p>
    <w:p w14:paraId="3D31AD46" w14:textId="77777777" w:rsidR="00E66C2F" w:rsidRDefault="00E0505D">
      <w:r>
        <w:t xml:space="preserve">У каждого участника </w:t>
      </w:r>
      <w:r>
        <w:rPr>
          <w:b/>
        </w:rPr>
        <w:t>5 атак в день</w:t>
      </w:r>
      <w:r>
        <w:t xml:space="preserve"> (растёт древом), </w:t>
      </w:r>
      <w:r>
        <w:rPr>
          <w:b/>
        </w:rPr>
        <w:t>общий кошелёк</w:t>
      </w:r>
      <w:r>
        <w:t xml:space="preserve"> на элит и босса — кто тратит на призыв, кто бережёт для КБ, решает клан. На атаку — лимит времени внутри этажа </w:t>
      </w:r>
      <w:r>
        <w:rPr>
          <w:i/>
        </w:rPr>
        <w:t>(ручка)</w:t>
      </w:r>
      <w:r>
        <w:t>. UX: при первом входе обязательная установка атакующего отряда; дальше — пресеты (под элит, под КБ разных недель и их боевые элементы).</w:t>
      </w:r>
    </w:p>
    <w:p w14:paraId="35D1378A" w14:textId="77777777" w:rsidR="00E66C2F" w:rsidRDefault="00E0505D">
      <w:pPr>
        <w:pStyle w:val="21"/>
      </w:pPr>
      <w:r>
        <w:t>25 2 Круг</w:t>
      </w:r>
    </w:p>
    <w:p w14:paraId="364C6C32" w14:textId="77777777" w:rsidR="00E66C2F" w:rsidRDefault="00E0505D">
      <w:pPr>
        <w:ind w:left="255" w:hanging="255"/>
      </w:pPr>
      <w:r>
        <w:t xml:space="preserve">1. В окне клана по умолчанию призваны </w:t>
      </w:r>
      <w:r>
        <w:rPr>
          <w:b/>
        </w:rPr>
        <w:t>3 элиты</w:t>
      </w:r>
      <w:r>
        <w:t xml:space="preserve"> (пул растёт древом: больший пул — выбор целей, меньше вынужденных атак в неудобный элемент). Призыв бесплатен и автоматичен.</w:t>
      </w:r>
    </w:p>
    <w:p w14:paraId="2CDF8372" w14:textId="77777777" w:rsidR="00E66C2F" w:rsidRDefault="00E0505D">
      <w:pPr>
        <w:ind w:left="255" w:hanging="255"/>
      </w:pPr>
      <w:r>
        <w:lastRenderedPageBreak/>
        <w:t xml:space="preserve">2. </w:t>
      </w:r>
      <w:r>
        <w:rPr>
          <w:b/>
        </w:rPr>
        <w:t>Элемент каждой элиты — чистый рандом из семи.</w:t>
      </w:r>
      <w:r>
        <w:t xml:space="preserve"> Осознанно: рандом — фактор, разнящий кланы; клан без контр-отряда против выпавшего элемента платит потерянными атаками. Ответ — не правило, а прогрессия: качать всех героев, строить семь контр-отрядов, покупать пул элит.</w:t>
      </w:r>
    </w:p>
    <w:p w14:paraId="15C2789E" w14:textId="77777777" w:rsidR="00E66C2F" w:rsidRDefault="00E0505D">
      <w:pPr>
        <w:ind w:left="255" w:hanging="255"/>
      </w:pPr>
      <w:r>
        <w:t>3. До убийства видны только мощь, здоровье, элемент, тип (правило бестиария).</w:t>
      </w:r>
    </w:p>
    <w:p w14:paraId="609A14D2" w14:textId="77777777" w:rsidR="00E66C2F" w:rsidRDefault="00E0505D">
      <w:pPr>
        <w:ind w:left="255" w:hanging="255"/>
      </w:pPr>
      <w:r>
        <w:t xml:space="preserve">4. </w:t>
      </w:r>
      <w:r>
        <w:rPr>
          <w:b/>
        </w:rPr>
        <w:t>Сопротивлений у элит нет</w:t>
      </w:r>
      <w:r>
        <w:t xml:space="preserve"> — испытание в подборе отрядов.</w:t>
      </w:r>
    </w:p>
    <w:p w14:paraId="121DAAD0" w14:textId="77777777" w:rsidR="00E66C2F" w:rsidRDefault="00E0505D">
      <w:pPr>
        <w:ind w:left="255" w:hanging="255"/>
      </w:pPr>
      <w:r>
        <w:t xml:space="preserve">5. Три килла элит → </w:t>
      </w:r>
      <w:r>
        <w:rPr>
          <w:b/>
        </w:rPr>
        <w:t>автопризыв Кланового босса</w:t>
      </w:r>
      <w:r>
        <w:t xml:space="preserve"> недели расы; все висящие элиты </w:t>
      </w:r>
      <w:r>
        <w:rPr>
          <w:b/>
        </w:rPr>
        <w:t>сгорают</w:t>
      </w:r>
      <w:r>
        <w:t>, КБ — единственная цель; контроль на него не действует, только дебафы.</w:t>
      </w:r>
    </w:p>
    <w:p w14:paraId="172E9DF8" w14:textId="77777777" w:rsidR="00E66C2F" w:rsidRDefault="00E0505D">
      <w:pPr>
        <w:ind w:left="255" w:hanging="255"/>
      </w:pPr>
      <w:r>
        <w:t xml:space="preserve">6. Убили КБ → очки → новый круг: статы элит и КБ × X </w:t>
      </w:r>
      <w:r>
        <w:rPr>
          <w:i/>
        </w:rPr>
        <w:t>(главная ручка режима)</w:t>
      </w:r>
      <w:r>
        <w:t>. Лестница бесконечна; потолок каждого клана — его сила.</w:t>
      </w:r>
    </w:p>
    <w:p w14:paraId="726EF39B" w14:textId="77777777" w:rsidR="00E66C2F" w:rsidRDefault="00E0505D">
      <w:pPr>
        <w:pStyle w:val="21"/>
      </w:pPr>
      <w:r>
        <w:t>25 3 Очки</w:t>
      </w:r>
    </w:p>
    <w:p w14:paraId="25846A36" w14:textId="77777777" w:rsidR="00E66C2F" w:rsidRDefault="00E0505D">
      <w:pPr>
        <w:ind w:left="170"/>
      </w:pPr>
      <w:r>
        <w:rPr>
          <w:rFonts w:ascii="Consolas" w:hAnsi="Consolas"/>
          <w:sz w:val="18"/>
        </w:rPr>
        <w:t>Очки участника = Очки врага × (его урон / здоровье врага)</w:t>
      </w:r>
    </w:p>
    <w:p w14:paraId="63EB587B" w14:textId="77777777" w:rsidR="00E66C2F" w:rsidRDefault="00E0505D">
      <w:r>
        <w:t xml:space="preserve">Урон копится в счёте врага; </w:t>
      </w:r>
      <w:r>
        <w:rPr>
          <w:b/>
        </w:rPr>
        <w:t>выплата в момент его смерти</w:t>
      </w:r>
      <w:r>
        <w:t xml:space="preserve"> пропорционально вкладам; бонуса за добивание нет (снайпинг бессмыслен, вклад слабых оплачен честно). Не умер до конца недели — счёт сгорает: клан сам координируется добивать. Оверкилл — по снятому. Элиты платят меньше КБ; очки растут со ступенью.</w:t>
      </w:r>
    </w:p>
    <w:p w14:paraId="56AE4FBB" w14:textId="77777777" w:rsidR="00E66C2F" w:rsidRDefault="00E0505D">
      <w:r>
        <w:rPr>
          <w:b/>
        </w:rPr>
        <w:t>Планок нет</w:t>
      </w:r>
      <w:r>
        <w:t xml:space="preserve"> — только рейтинг всех игроков (личные очки) и рейтинг всех кланов (сумма). </w:t>
      </w:r>
      <w:r>
        <w:rPr>
          <w:b/>
        </w:rPr>
        <w:t>Анти-прыгун:</w:t>
      </w:r>
      <w:r>
        <w:t xml:space="preserve"> вклад — клану, в котором игрок состоял в момент смерти врага; вступивший вносит в новый клан со следующей недели.</w:t>
      </w:r>
    </w:p>
    <w:p w14:paraId="7835AC18" w14:textId="77777777" w:rsidR="00E66C2F" w:rsidRDefault="00E0505D">
      <w:pPr>
        <w:pStyle w:val="21"/>
      </w:pPr>
      <w:r>
        <w:t>25 4 Раса недели и элемент цели</w:t>
      </w:r>
    </w:p>
    <w:p w14:paraId="3E181BE4" w14:textId="77777777" w:rsidR="00E66C2F" w:rsidRDefault="00E0505D">
      <w:r>
        <w:t>Календарь кланового режима использует общую неделю расы. Ранее привязанный к названию недели элемент больше не выводится из неё автоматически. Правило случайного элемента элит из семи сохраняется как рабочая основа. Состав боссов по девяти расам и распределение их элементов ещё нужно задать авторской таблицей.</w:t>
      </w:r>
    </w:p>
    <w:p w14:paraId="3DF2C761" w14:textId="77777777" w:rsidR="00E66C2F" w:rsidRDefault="00E0505D">
      <w:pPr>
        <w:pStyle w:val="1"/>
      </w:pPr>
      <w:bookmarkStart w:id="25" w:name="_Toc241286485"/>
      <w:r>
        <w:t>26 Духовные талисманы</w:t>
      </w:r>
      <w:bookmarkEnd w:id="25"/>
    </w:p>
    <w:p w14:paraId="25D7AE01" w14:textId="77777777" w:rsidR="00E66C2F" w:rsidRDefault="00E0505D">
      <w:r>
        <w:rPr>
          <w:i/>
        </w:rPr>
        <w:t>Не входят в MVP — слоты-заглушки.</w:t>
      </w:r>
    </w:p>
    <w:p w14:paraId="5E3B2711" w14:textId="77777777" w:rsidR="00E66C2F" w:rsidRDefault="00E0505D">
      <w:r>
        <w:t xml:space="preserve">Пассивки героев, которые можно отдавать другим героям. </w:t>
      </w:r>
      <w:r>
        <w:rPr>
          <w:b/>
        </w:rPr>
        <w:t>Четыре слота на героя</w:t>
      </w:r>
      <w:r>
        <w:t xml:space="preserve">, семь редкостей. Привязка к классу; </w:t>
      </w:r>
      <w:r>
        <w:rPr>
          <w:b/>
        </w:rPr>
        <w:t>с Древней и выше — без привязки</w:t>
      </w:r>
      <w:r>
        <w:t xml:space="preserve"> (пассивка хилера на танке): потому самые желанные при малом шансе.</w:t>
      </w:r>
    </w:p>
    <w:p w14:paraId="1E5694B0" w14:textId="77777777" w:rsidR="00E66C2F" w:rsidRDefault="00E0505D">
      <w:r>
        <w:rPr>
          <w:b/>
        </w:rPr>
        <w:t>Пулы:</w:t>
      </w:r>
      <w:r>
        <w:t xml:space="preserve"> у каждой редкости свой пул пассивок; в высоких — те же эффекты, что в низких, но крупнее, плюс </w:t>
      </w:r>
      <w:r>
        <w:rPr>
          <w:b/>
        </w:rPr>
        <w:t>свой набор уникальных пассивок</w:t>
      </w:r>
      <w:r>
        <w:t xml:space="preserve"> (чем выше редкость, тем труднее получить). Охота двухслойная: за редкостью и за конкретной уникальной пассивкой внутри неё.</w:t>
      </w:r>
    </w:p>
    <w:p w14:paraId="7A92F1C9" w14:textId="77777777" w:rsidR="00E66C2F" w:rsidRDefault="00E0505D">
      <w:r>
        <w:t xml:space="preserve">Источники: рейтинг КБ (лутбоксы), поздние — крафтовые боссы. Сток — перековка. </w:t>
      </w:r>
      <w:r>
        <w:rPr>
          <w:i/>
        </w:rPr>
        <w:t>(Листы пассивок и диапазоны — лор + полная картина.)</w:t>
      </w:r>
    </w:p>
    <w:p w14:paraId="7252A1A7" w14:textId="77777777" w:rsidR="00E66C2F" w:rsidRDefault="00E0505D">
      <w:pPr>
        <w:pStyle w:val="1"/>
      </w:pPr>
      <w:bookmarkStart w:id="26" w:name="_Toc241286486"/>
      <w:r>
        <w:t>27 Событие</w:t>
      </w:r>
      <w:bookmarkEnd w:id="26"/>
    </w:p>
    <w:p w14:paraId="67108AC3" w14:textId="77777777" w:rsidR="00E66C2F" w:rsidRDefault="00E0505D">
      <w:r>
        <w:t xml:space="preserve">Метарежим недели расы: не локация, а бухгалтерия недели. Очки — за активности по всему проекту: контракты, закрытие биомов, ритуалы, победы в Арене и Лиге, Эхо, лестница КБ </w:t>
      </w:r>
      <w:r>
        <w:rPr>
          <w:i/>
        </w:rPr>
        <w:t>(таблица «активность → очки» — финальная сборка, открыто)</w:t>
      </w:r>
      <w:r>
        <w:t>. Первая РП.</w:t>
      </w:r>
    </w:p>
    <w:p w14:paraId="00A847DD" w14:textId="77777777" w:rsidR="00E66C2F" w:rsidRDefault="00E0505D">
      <w:r>
        <w:t xml:space="preserve">Три слоя наград: личные планки по накопленному, клановые планки, поверх — межсерверный рейтинг игроков и рейтинг кланов с призовыми местами. Главная награда — </w:t>
      </w:r>
      <w:r>
        <w:rPr>
          <w:b/>
        </w:rPr>
        <w:t>лутбоксы рабочих</w:t>
      </w:r>
      <w:r>
        <w:t xml:space="preserve"> (инфраструктура: быстрее ритуалы → больше офлайн-дохода; ритуалы возвращают очки в Событие — круг замкнут). Логика раскладки: контракт — личная дисциплина, платит личным прогрессом (ключи); Событие — марафон всей недели, платит инфраструктурой (рабочие).</w:t>
      </w:r>
    </w:p>
    <w:p w14:paraId="52D9A7C6" w14:textId="77777777" w:rsidR="00E66C2F" w:rsidRDefault="00E0505D">
      <w:pPr>
        <w:pStyle w:val="1"/>
        <w:pageBreakBefore/>
      </w:pPr>
      <w:bookmarkStart w:id="27" w:name="_Toc241286487"/>
      <w:r>
        <w:lastRenderedPageBreak/>
        <w:t>28 Убежище и Летопись</w:t>
      </w:r>
      <w:bookmarkEnd w:id="27"/>
    </w:p>
    <w:p w14:paraId="03064382" w14:textId="77777777" w:rsidR="00E66C2F" w:rsidRDefault="00E0505D">
      <w:pPr>
        <w:pStyle w:val="21"/>
      </w:pPr>
      <w:r>
        <w:t>28 1 Главный хаб</w:t>
      </w:r>
    </w:p>
    <w:p w14:paraId="2258725F" w14:textId="77777777" w:rsidR="00E66C2F" w:rsidRDefault="00E0505D">
      <w:r>
        <w:t>Убежище — место возвращения игрока и основная сцена общения с проводниками. На нём доступны панель Странника, валюты, связь с другими игроками, четыре NPC, переходы к занятиям и сведения о текущем прогрессе. Новая Память, доступный переход цикла и продолжающиеся занятия имеют заметные входы.</w:t>
      </w:r>
    </w:p>
    <w:p w14:paraId="36287D6F" w14:textId="77777777" w:rsidR="00E66C2F" w:rsidRDefault="00E0505D">
      <w:r>
        <w:t>Композиция использует предоставленные автором фон комнаты, четыре отдельных изображения NPC и слой наковальни со столом. Энцо находится крупно на переднем плане слева, Хранитель знаний — справа. Кузнец расположен за наковальней, алхимик рядом с ним у стола; оба меньше по перспективе, чем передние персонажи. Их тела должны стоять на полу сцены и перекрываться мебелью естественно. Уменьшение не превращает всех NPC в одинаковые маленькие фигуры.</w:t>
      </w:r>
    </w:p>
    <w:p w14:paraId="4A60CA6A" w14:textId="77777777" w:rsidR="00E66C2F" w:rsidRDefault="00E0505D">
      <w:r>
        <w:t>Сохраняется действующий UI игры: тёмная сцена, принятая типографика, рамки и акценты. Иллюстрации остаются игровым содержанием, а названия и действия — читаемым текстом интерфейса.</w:t>
      </w:r>
    </w:p>
    <w:p w14:paraId="7E421C18" w14:textId="77777777" w:rsidR="00E66C2F" w:rsidRDefault="00E0505D">
      <w:pPr>
        <w:pStyle w:val="21"/>
      </w:pPr>
      <w:r>
        <w:t>28 2 Диалоги проводников</w:t>
      </w:r>
    </w:p>
    <w:p w14:paraId="493CD1E2" w14:textId="77777777" w:rsidR="00E66C2F" w:rsidRDefault="00E0505D">
      <w:r>
        <w:t>Разговор открывается крупным окном. Слева находится текст и варианты ответа, справа — персонаж и его имя. Предусмотрено место для будущего анимированного персонажа; пока используется предоставленная иллюстрация. На телефоне текст прокручивается отдельно, ответы и выход остаются доступны.</w:t>
      </w:r>
    </w:p>
    <w:p w14:paraId="3D4CAD09" w14:textId="77777777" w:rsidR="00E66C2F" w:rsidRDefault="00E0505D">
      <w:r>
        <w:t>Три основных направления ответа: продолжить рассказ с лором и введением в обучение; сразу перейти к заданию; закончить разговор и вернуться в Убежище. Пропуск рассказа не должен мешать перейти к доступному заданию. Чтение само по себе не выдаёт награду и не завершает квест.</w:t>
      </w:r>
    </w:p>
    <w:p w14:paraId="4196F541" w14:textId="77777777" w:rsidR="00E66C2F" w:rsidRDefault="00E0505D">
      <w:r>
        <w:t>NPC постепенно знакомят игрока с механиками, помогают повышать уровень аккаунта и ведут по сюжету. Новые диалоги открываются после подтверждённых сюжетных заданий, прохождения биомов и побед над рунными боссами. Прочитанное сохраняется в журнале знаний. Авторские тексты и ролики добавляются отдельно; демонстрационные реплики не объявляются каноном.</w:t>
      </w:r>
    </w:p>
    <w:p w14:paraId="574BA749" w14:textId="77777777" w:rsidR="00E66C2F" w:rsidRDefault="00E0505D">
      <w:pPr>
        <w:pStyle w:val="21"/>
      </w:pPr>
      <w:r>
        <w:t>28 3 Летопись</w:t>
      </w:r>
    </w:p>
    <w:p w14:paraId="0C5D9236" w14:textId="77777777" w:rsidR="00E66C2F" w:rsidRDefault="00E0505D">
      <w:r>
        <w:t xml:space="preserve">Вместо самостоятельного информационного окна «Шесть циклов» используется общая книга знаний с рабочим названием </w:t>
      </w:r>
      <w:r>
        <w:rPr>
          <w:b/>
        </w:rPr>
        <w:t>«Летопись»</w:t>
      </w:r>
      <w:r>
        <w:t>. Она объединяет термины и механики, бестиарий, лор мира с иллюстрациями богов, историю Странника и справочные материалы. Циклы объясняются статьёй о прогрессии; доступный переход остаётся игровым действием, а не теряется при замене окна.</w:t>
      </w:r>
    </w:p>
    <w:p w14:paraId="7CBECA4D" w14:textId="77777777" w:rsidR="00E66C2F" w:rsidRDefault="00E0505D">
      <w:r>
        <w:t>Лор наполняется по мере игры: диалоги NPC, ролики, сюжетные задания, биомы и рунные боссы открывают записи. Поиск, обложки, названия закрытых глав и справки не должны раскрывать будущий сюжет. Уже открытые записи можно перечитывать. Бестиарий подчиняется правилу первого убийства из раздела 7.</w:t>
      </w:r>
    </w:p>
    <w:p w14:paraId="3E63DE04" w14:textId="77777777" w:rsidR="00E66C2F" w:rsidRDefault="00E0505D">
      <w:r>
        <w:t>Внутренний авторский свод может содержать полную историю, но не переносится целиком в открытую игроку энциклопедию. Переходы и условия открытия записей задаются отдельно от их текста.</w:t>
      </w:r>
    </w:p>
    <w:p w14:paraId="1849049D" w14:textId="77777777" w:rsidR="00E66C2F" w:rsidRDefault="00E0505D">
      <w:pPr>
        <w:pStyle w:val="21"/>
      </w:pPr>
      <w:r>
        <w:t>28 4 Пути Странника</w:t>
      </w:r>
    </w:p>
    <w:p w14:paraId="4442C79D" w14:textId="77777777" w:rsidR="00E66C2F" w:rsidRDefault="00E0505D">
      <w:r>
        <w:t xml:space="preserve">«Пути Странника» — общая навигация по режимам и сервисам. </w:t>
      </w:r>
      <w:r>
        <w:rPr>
          <w:b/>
        </w:rPr>
        <w:t>Убежище добавлено как самостоятельный доступный пункт.</w:t>
      </w:r>
      <w:r>
        <w:t xml:space="preserve"> Каждому режиму соответствует узнаваемая иконка из предоставленного архива «Иконки для путей Странника.rar». Рядом остаются название, доступность и сведения о текущем занятии.</w:t>
      </w:r>
    </w:p>
    <w:p w14:paraId="50F09DF0" w14:textId="77777777" w:rsidR="00E66C2F" w:rsidRDefault="00E0505D">
      <w:r>
        <w:t>В архиве 41 изображение; их соответствие отдельным разделам в прототипе предложено по смыслу и требует визуальной приёмки. Иконка помогает узнавать режим, но не заменяет подпись. Недоступный раздел объясняет условие открытия.</w:t>
      </w:r>
    </w:p>
    <w:p w14:paraId="39E7DA1A" w14:textId="77777777" w:rsidR="00E66C2F" w:rsidRDefault="00E0505D">
      <w:pPr>
        <w:pStyle w:val="21"/>
      </w:pPr>
      <w:r>
        <w:lastRenderedPageBreak/>
        <w:t>28 5 Сервисы</w:t>
      </w:r>
    </w:p>
    <w:p w14:paraId="0EA6F017" w14:textId="77777777" w:rsidR="00E66C2F" w:rsidRDefault="00E0505D">
      <w:r>
        <w:t>Почта хранит офлайн награды и результаты обороны; передача ресурсов почтой запрещена. Доступны общий и клановый чаты, друзья и чёрный список. Настройки и промокоды предусмотрены отдельным окном. Социальные действия доступны и из профиля другого игрока.</w:t>
      </w:r>
    </w:p>
    <w:p w14:paraId="35555143" w14:textId="77777777" w:rsidR="00E66C2F" w:rsidRDefault="00E0505D">
      <w:pPr>
        <w:pStyle w:val="21"/>
      </w:pPr>
      <w:r>
        <w:t>28 6 Внутренний сюжетный контекст</w:t>
      </w:r>
    </w:p>
    <w:p w14:paraId="251B45F1" w14:textId="77777777" w:rsidR="00E66C2F" w:rsidRDefault="00E0505D">
      <w:r>
        <w:t>Иридиум — мать мира и цель спуска, а не антагонист. Она не является обычным NPC Убежища и не появляется напрямую в раннем обучении. Скрытый антагонист первой истории — Этрион. Эти сведения предназначены для авторской команды; их раскрытие игроку регулируется сюжетом.</w:t>
      </w:r>
    </w:p>
    <w:p w14:paraId="2256F6C9" w14:textId="77777777" w:rsidR="00E66C2F" w:rsidRDefault="00E0505D">
      <w:pPr>
        <w:pStyle w:val="1"/>
      </w:pPr>
      <w:bookmarkStart w:id="28" w:name="_Toc241286488"/>
      <w:r>
        <w:t>29 Достижения и календарь</w:t>
      </w:r>
      <w:bookmarkEnd w:id="28"/>
    </w:p>
    <w:p w14:paraId="7D463463" w14:textId="77777777" w:rsidR="00E66C2F" w:rsidRDefault="00E0505D">
      <w:r>
        <w:rPr>
          <w:b/>
        </w:rPr>
        <w:t>Достижения</w:t>
      </w:r>
      <w:r>
        <w:t xml:space="preserve"> — три категории: Персональные (~50), Возрождённые (~22), Таинственные (~22, прогресс скрыт до открытия). Каждое даёт постоянную пассивку на аккаунт — </w:t>
      </w:r>
      <w:r>
        <w:rPr>
          <w:b/>
        </w:rPr>
        <w:t>фарм и экономика, не боевые</w:t>
      </w:r>
      <w:r>
        <w:t xml:space="preserve">: время при убийстве, шанс ключа, снижение цены прокрутки. Условия — что угодно: убить врага элемента N раз, потратить ключи, найти скрытый рецепт первым на сервере. </w:t>
      </w:r>
      <w:r>
        <w:rPr>
          <w:b/>
        </w:rPr>
        <w:t>Первенства сервера обновляются с циклом</w:t>
      </w:r>
      <w:r>
        <w:t>: слава остаётся, вход для новых не закрывается.</w:t>
      </w:r>
    </w:p>
    <w:p w14:paraId="0954C316" w14:textId="77777777" w:rsidR="00E66C2F" w:rsidRDefault="00E0505D">
      <w:r>
        <w:rPr>
          <w:b/>
        </w:rPr>
        <w:t>Календарь:</w:t>
      </w:r>
      <w:r>
        <w:t xml:space="preserve"> тридцать дней, главный приз на двадцатый, прощение части пропусков; награды масштабируются уровнем аккаунта.</w:t>
      </w:r>
    </w:p>
    <w:p w14:paraId="13CCE60E" w14:textId="77777777" w:rsidR="00E66C2F" w:rsidRDefault="00E0505D">
      <w:pPr>
        <w:pStyle w:val="1"/>
      </w:pPr>
      <w:bookmarkStart w:id="29" w:name="_Toc241286489"/>
      <w:r>
        <w:t>30 Истории героев и ордены</w:t>
      </w:r>
      <w:bookmarkEnd w:id="29"/>
    </w:p>
    <w:p w14:paraId="36A2705E" w14:textId="77777777" w:rsidR="00E66C2F" w:rsidRDefault="00E0505D">
      <w:r>
        <w:t>При доблести 0 герой хранит обрывки личности. Каждая доблесть открывает одну главу о его судьбе, связях и последнем дне. Личный максимум героя составляет от 1 до 5, поэтому универсальное требование пяти глав отменено. Конкретные тексты, аватары и их изменение задаются для каждого героя.</w:t>
      </w:r>
    </w:p>
    <w:p w14:paraId="10BD925B" w14:textId="77777777" w:rsidR="00E66C2F" w:rsidRDefault="00E0505D">
      <w:r>
        <w:t>Ордены и братства раскрываются через истории. Не каждый герой относится к такому объединению; неизвестные участники остаются скрытыми. Условия трёх ступеней орденского бонуса приняты так: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3024FEA4" w14:textId="77777777">
        <w:trPr>
          <w:cantSplit/>
          <w:tblHeader/>
          <w:jc w:val="center"/>
        </w:trPr>
        <w:tc>
          <w:tcPr>
            <w:tcW w:w="3218" w:type="dxa"/>
            <w:shd w:val="clear" w:color="auto" w:fill="EFEFEF"/>
          </w:tcPr>
          <w:p w14:paraId="53A4561E" w14:textId="77777777" w:rsidR="00E66C2F" w:rsidRDefault="00E0505D">
            <w:pPr>
              <w:keepNext/>
              <w:spacing w:after="0" w:line="240" w:lineRule="auto"/>
            </w:pPr>
            <w:r>
              <w:rPr>
                <w:b/>
                <w:sz w:val="19"/>
              </w:rPr>
              <w:t>Ступень</w:t>
            </w:r>
          </w:p>
        </w:tc>
        <w:tc>
          <w:tcPr>
            <w:tcW w:w="6533" w:type="dxa"/>
            <w:shd w:val="clear" w:color="auto" w:fill="EFEFEF"/>
          </w:tcPr>
          <w:p w14:paraId="6288AB6A" w14:textId="77777777" w:rsidR="00E66C2F" w:rsidRDefault="00E0505D">
            <w:pPr>
              <w:keepNext/>
              <w:spacing w:after="0" w:line="240" w:lineRule="auto"/>
            </w:pPr>
            <w:r>
              <w:rPr>
                <w:b/>
                <w:sz w:val="19"/>
              </w:rPr>
              <w:t>Условие</w:t>
            </w:r>
          </w:p>
        </w:tc>
      </w:tr>
      <w:tr w:rsidR="00E66C2F" w14:paraId="1A059BD8" w14:textId="77777777">
        <w:trPr>
          <w:cantSplit/>
          <w:jc w:val="center"/>
        </w:trPr>
        <w:tc>
          <w:tcPr>
            <w:tcW w:w="3218" w:type="dxa"/>
          </w:tcPr>
          <w:p w14:paraId="16499A18" w14:textId="77777777" w:rsidR="00E66C2F" w:rsidRDefault="00E0505D">
            <w:pPr>
              <w:spacing w:after="0" w:line="240" w:lineRule="auto"/>
            </w:pPr>
            <w:r>
              <w:rPr>
                <w:sz w:val="19"/>
              </w:rPr>
              <w:t>I</w:t>
            </w:r>
          </w:p>
        </w:tc>
        <w:tc>
          <w:tcPr>
            <w:tcW w:w="6533" w:type="dxa"/>
          </w:tcPr>
          <w:p w14:paraId="20A94D42" w14:textId="77777777" w:rsidR="00E66C2F" w:rsidRDefault="00E0505D">
            <w:pPr>
              <w:spacing w:after="0" w:line="240" w:lineRule="auto"/>
            </w:pPr>
            <w:r>
              <w:rPr>
                <w:sz w:val="19"/>
              </w:rPr>
              <w:t>Один участник ордена с доблестью не ниже 1</w:t>
            </w:r>
          </w:p>
        </w:tc>
      </w:tr>
      <w:tr w:rsidR="00E66C2F" w14:paraId="260F4CB0" w14:textId="77777777">
        <w:trPr>
          <w:cantSplit/>
          <w:jc w:val="center"/>
        </w:trPr>
        <w:tc>
          <w:tcPr>
            <w:tcW w:w="3218" w:type="dxa"/>
          </w:tcPr>
          <w:p w14:paraId="64387027" w14:textId="77777777" w:rsidR="00E66C2F" w:rsidRDefault="00E0505D">
            <w:pPr>
              <w:spacing w:after="0" w:line="240" w:lineRule="auto"/>
            </w:pPr>
            <w:r>
              <w:rPr>
                <w:sz w:val="19"/>
              </w:rPr>
              <w:t>II</w:t>
            </w:r>
          </w:p>
        </w:tc>
        <w:tc>
          <w:tcPr>
            <w:tcW w:w="6533" w:type="dxa"/>
          </w:tcPr>
          <w:p w14:paraId="64337B55" w14:textId="77777777" w:rsidR="00E66C2F" w:rsidRDefault="00E0505D">
            <w:pPr>
              <w:spacing w:after="0" w:line="240" w:lineRule="auto"/>
            </w:pPr>
            <w:r>
              <w:rPr>
                <w:sz w:val="19"/>
              </w:rPr>
              <w:t>Три участника с доблестью не ниже 1</w:t>
            </w:r>
          </w:p>
        </w:tc>
      </w:tr>
      <w:tr w:rsidR="00E66C2F" w14:paraId="4C527B0D" w14:textId="77777777">
        <w:trPr>
          <w:cantSplit/>
          <w:jc w:val="center"/>
        </w:trPr>
        <w:tc>
          <w:tcPr>
            <w:tcW w:w="3218" w:type="dxa"/>
          </w:tcPr>
          <w:p w14:paraId="33FDC97D" w14:textId="77777777" w:rsidR="00E66C2F" w:rsidRDefault="00E0505D">
            <w:pPr>
              <w:spacing w:after="0" w:line="240" w:lineRule="auto"/>
            </w:pPr>
            <w:r>
              <w:rPr>
                <w:sz w:val="19"/>
              </w:rPr>
              <w:t>III</w:t>
            </w:r>
          </w:p>
        </w:tc>
        <w:tc>
          <w:tcPr>
            <w:tcW w:w="6533" w:type="dxa"/>
          </w:tcPr>
          <w:p w14:paraId="2A279A2D" w14:textId="77777777" w:rsidR="00E66C2F" w:rsidRDefault="00E0505D">
            <w:pPr>
              <w:spacing w:after="0" w:line="240" w:lineRule="auto"/>
            </w:pPr>
            <w:r>
              <w:rPr>
                <w:sz w:val="19"/>
              </w:rPr>
              <w:t>Все пять участников достигли собственных личных максимумов доблести</w:t>
            </w:r>
          </w:p>
        </w:tc>
      </w:tr>
    </w:tbl>
    <w:p w14:paraId="13477F3C" w14:textId="77777777" w:rsidR="00E66C2F" w:rsidRDefault="00E66C2F">
      <w:pPr>
        <w:spacing w:after="0"/>
      </w:pPr>
    </w:p>
    <w:p w14:paraId="38E8EEA6" w14:textId="77777777" w:rsidR="00E66C2F" w:rsidRDefault="00E0505D">
      <w:r>
        <w:t>Эффект ордена доступен уже с первой ступени. Последняя ступень не требует пятой доблести у героя, чей личный максимум меньше. Полный сет даёт постоянный бонус аккаунту. Составы орденов, численные значения эффектов и окончательное наполнение глав ещё требуют авторских данных. Истории героев и Память Странника — разные системы, несмотря на общий мотив воспоминаний.</w:t>
      </w:r>
    </w:p>
    <w:p w14:paraId="5B182594" w14:textId="77777777" w:rsidR="00E66C2F" w:rsidRDefault="00E0505D">
      <w:pPr>
        <w:pStyle w:val="1"/>
      </w:pPr>
      <w:bookmarkStart w:id="30" w:name="_Toc241286490"/>
      <w:r>
        <w:t>31 Обучение</w:t>
      </w:r>
      <w:bookmarkEnd w:id="30"/>
    </w:p>
    <w:p w14:paraId="48667F59" w14:textId="77777777" w:rsidR="00E66C2F" w:rsidRDefault="00E0505D">
      <w:r>
        <w:t>Вступительный ролик вводит в мир и задачу Странника. Первые 10–15 минут исходного плана — последовательное обучение первому бою, возвращению в хаб, развитию героя, найму, слотам и крафту. Далее игра позволяет свободно действовать, а цепочка заданий подсказывает следующий шаг и выдаёт необходимые для него ресурсы.</w:t>
      </w:r>
    </w:p>
    <w:p w14:paraId="1F305858" w14:textId="77777777" w:rsidR="00E66C2F" w:rsidRDefault="00E0505D">
      <w:r>
        <w:t>Проводниками служат NPC Убежища. Рассказ объясняет смысл занятия через лор, отдельный ответ позволяет сразу перейти к заданию. Выполнение заданий и подтверждённые победы открывают следующие реплики, уровни и режимы. Система не требует заново проходить уже известную сцену ради доступа к действию.</w:t>
      </w:r>
    </w:p>
    <w:p w14:paraId="1CB9E7BC" w14:textId="77777777" w:rsidR="00E66C2F" w:rsidRDefault="00E0505D">
      <w:r>
        <w:lastRenderedPageBreak/>
        <w:t>Базовая таблица первых десяти уровней находится в разделе 16. Полный доступ к Эхо связан с уровнем 10 и наличием пяти героев. Ранний облегчённый показ Эхо из прежней версии остаётся возможным учебным сценарием, но не означает открытие полного режима раньше. Порядок знакомства с доблестью и вторым рунным боссом нужно согласовать перед финальной реализацией обучения.</w:t>
      </w:r>
    </w:p>
    <w:p w14:paraId="22FBE0E1" w14:textId="77777777" w:rsidR="00E66C2F" w:rsidRDefault="00E0505D">
      <w:r>
        <w:t>Переход на новый цикл сопровождается событием новых возможностей и приглашением выбрать Память. Обучение продолжается по мере открытия систем, а не заканчивается одной начальной последовательностью.</w:t>
      </w:r>
    </w:p>
    <w:p w14:paraId="33EED974" w14:textId="77777777" w:rsidR="00E66C2F" w:rsidRDefault="00E0505D">
      <w:pPr>
        <w:pStyle w:val="1"/>
      </w:pPr>
      <w:bookmarkStart w:id="31" w:name="_Toc241286491"/>
      <w:r>
        <w:t>32 Монетизация витрины</w:t>
      </w:r>
      <w:bookmarkEnd w:id="31"/>
    </w:p>
    <w:p w14:paraId="6D18F614" w14:textId="77777777" w:rsidR="00E66C2F" w:rsidRDefault="00E0505D">
      <w:r>
        <w:rPr>
          <w:b/>
        </w:rPr>
        <w:t>Боевой пропуск:</w:t>
      </w:r>
      <w:r>
        <w:t xml:space="preserve"> два трека, сезон; прогресс купить нельзя — только очки за активность. </w:t>
      </w:r>
      <w:r>
        <w:rPr>
          <w:b/>
        </w:rPr>
        <w:t>Косметика:</w:t>
      </w:r>
      <w:r>
        <w:t xml:space="preserve"> аватары, рамки, эффекты, шрифты; большая часть зарабатывается достижениями, уровнем, доблестями и топами — знак отличия, а не товар. </w:t>
      </w:r>
      <w:r>
        <w:rPr>
          <w:b/>
        </w:rPr>
        <w:t>Запретный магазин:</w:t>
      </w:r>
      <w:r>
        <w:t xml:space="preserve"> разовые покупки Энериума с удвоением первой, подписки с ежедневной выдачей, наборы со скидками, лимитированные предложения.</w:t>
      </w:r>
    </w:p>
    <w:p w14:paraId="71A54D48" w14:textId="77777777" w:rsidR="00E66C2F" w:rsidRDefault="00E0505D">
      <w:pPr>
        <w:pStyle w:val="1"/>
      </w:pPr>
      <w:bookmarkStart w:id="32" w:name="_Toc241286492"/>
      <w:r>
        <w:t>33 UX ключевых окон</w:t>
      </w:r>
      <w:bookmarkEnd w:id="32"/>
    </w:p>
    <w:p w14:paraId="6D92B246" w14:textId="77777777" w:rsidR="00E66C2F" w:rsidRDefault="00E0505D">
      <w:pPr>
        <w:pStyle w:val="21"/>
      </w:pPr>
      <w:r>
        <w:t>33 1 Найм героя витрина до покупки</w:t>
      </w:r>
    </w:p>
    <w:p w14:paraId="2FCE0FA8" w14:textId="77777777" w:rsidR="00E66C2F" w:rsidRDefault="00E0505D">
      <w:r>
        <w:t xml:space="preserve">Видно всё: рамка; иконка редкости; личный потенциал доблести в звёздах и текущая / максимальная ступень; предусмотренные для этого героя аватары и главы </w:t>
      </w:r>
      <w:r>
        <w:rPr>
          <w:i/>
        </w:rPr>
        <w:t>(лор)</w:t>
      </w:r>
      <w:r>
        <w:t xml:space="preserve">; раса, имя, класс; кнопка покупки; вторичные статы — скорость атаки, шанс крита, крит. урон, уклонение, агро, физ/маг урон %, физ/маг защита %, здоровье, урон; </w:t>
      </w:r>
      <w:r>
        <w:rPr>
          <w:b/>
        </w:rPr>
        <w:t>характеристики с СРХ, подсвеченными партиклами</w:t>
      </w:r>
      <w:r>
        <w:t xml:space="preserve">; боевая мощь; цикл; описание; </w:t>
      </w:r>
      <w:r>
        <w:rPr>
          <w:b/>
        </w:rPr>
        <w:t>все способности, доступные этому герою при его личном максимуме</w:t>
      </w:r>
      <w:r>
        <w:t>, и рейтинговые пассивки в той же панели. Наличие ультимейта показывается по набору героя и не подразумевается по умолчанию. Герой неоткрытого цикла — панель-блок на просмотр скиллов до перехода на цикл.</w:t>
      </w:r>
    </w:p>
    <w:p w14:paraId="0F3B6CFC" w14:textId="77777777" w:rsidR="00E66C2F" w:rsidRDefault="00E0505D">
      <w:pPr>
        <w:pStyle w:val="21"/>
      </w:pPr>
      <w:r>
        <w:t>33 2 Карточка купленного героя</w:t>
      </w:r>
    </w:p>
    <w:p w14:paraId="75D0C7ED" w14:textId="77777777" w:rsidR="00E66C2F" w:rsidRDefault="00E0505D">
      <w:r>
        <w:t xml:space="preserve">По нажатию на аватар — расширенная карточка: уровень / рунный предел / доблесть «текущая / максимальная» / БМ — иконка + цифра; звёзды потенциала по правилу 10.2; пять статов с СРХ-партиклами и тултипами «что даёт стат»; здоровье баром; переключатель атакующих/защитных атрибутов; имя, роль, элемент, раса — иконками. </w:t>
      </w:r>
      <w:r>
        <w:rPr>
          <w:b/>
        </w:rPr>
        <w:t>Прокачка уровней пачкой:</w:t>
      </w:r>
      <w:r>
        <w:t xml:space="preserve"> выбор «сколько за раз», хоть до предела, если хватает духа. Попапы предела и доблести: сколько нужно / сколько есть / что произойдёт; на личном максимуме повышение доблести недоступно и причина видна. Главы и аватары — по фактическому содержанию героя. Способности с тултипами (цифры и описание); </w:t>
      </w:r>
      <w:r>
        <w:rPr>
          <w:b/>
        </w:rPr>
        <w:t>смена ротации перетаскиванием скиллов</w:t>
      </w:r>
      <w:r>
        <w:t>. Отображается фактический набор из 1–3 активных навыков с их доступностью по доблести; индикатор ультимейта предусмотрен только для героя, у которого он есть. Недостижимые ступени и отсутствующие способности не изображаются как будущие награды. Слоты снаряжения (9) и талисманов (4): перетаскивание из инвентаря, полная информация предмета; на MVP — заглушки.</w:t>
      </w:r>
    </w:p>
    <w:p w14:paraId="6592BAC5" w14:textId="77777777" w:rsidR="00E66C2F" w:rsidRDefault="00E0505D">
      <w:r>
        <w:rPr>
          <w:i/>
        </w:rPr>
        <w:t>(Референс-скрин 21.08: 6 слотов снаряжения и без ротации — устарел; полный UX-проход всех режимов с попапами — отдельный этап после закрытия механик.)</w:t>
      </w:r>
    </w:p>
    <w:p w14:paraId="4913F228" w14:textId="77777777" w:rsidR="00E66C2F" w:rsidRDefault="00E0505D">
      <w:pPr>
        <w:pStyle w:val="21"/>
      </w:pPr>
      <w:r>
        <w:t>33 3 Общие правила окон</w:t>
      </w:r>
    </w:p>
    <w:p w14:paraId="1D3DB32A" w14:textId="77777777" w:rsidR="00E66C2F" w:rsidRDefault="00E0505D">
      <w:r>
        <w:t>Попапы закрываются крестиком и нажатием на чёрное затемнение вне окна. На устройствах с клавиатурой поддерживается Escape. Нажатие или жест внутри окна не считаются нажатием на фон. Закрытие подтверждения отменяет неподтверждённую операцию; оно не означает согласие на расход.</w:t>
      </w:r>
    </w:p>
    <w:p w14:paraId="630F026F" w14:textId="77777777" w:rsidR="00E66C2F" w:rsidRDefault="00E0505D">
      <w:r>
        <w:t>Вложенные сведения возвращают к прежнему экрану с сохранением вкладки, выбора и положения списка. Окно записи боя может быть закрыто сразу с переходом к подтверждённому итогу. Длинные списки прокручиваются внутри своей области, а нужные для работы заголовки, поиск и действия остаются на экране.</w:t>
      </w:r>
    </w:p>
    <w:p w14:paraId="51DD54A9" w14:textId="77777777" w:rsidR="00E66C2F" w:rsidRDefault="00E0505D">
      <w:pPr>
        <w:pStyle w:val="21"/>
      </w:pPr>
      <w:r>
        <w:lastRenderedPageBreak/>
        <w:t>33 4 Требования к основным сценариям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1CC19CF3" w14:textId="77777777">
        <w:trPr>
          <w:cantSplit/>
          <w:tblHeader/>
          <w:jc w:val="center"/>
        </w:trPr>
        <w:tc>
          <w:tcPr>
            <w:tcW w:w="3218" w:type="dxa"/>
            <w:shd w:val="clear" w:color="auto" w:fill="EFEFEF"/>
          </w:tcPr>
          <w:p w14:paraId="3305A64C" w14:textId="77777777" w:rsidR="00E66C2F" w:rsidRDefault="00E0505D">
            <w:pPr>
              <w:keepNext/>
              <w:spacing w:after="0" w:line="240" w:lineRule="auto"/>
            </w:pPr>
            <w:r>
              <w:rPr>
                <w:b/>
                <w:sz w:val="19"/>
              </w:rPr>
              <w:t>Сценарий</w:t>
            </w:r>
          </w:p>
        </w:tc>
        <w:tc>
          <w:tcPr>
            <w:tcW w:w="6533" w:type="dxa"/>
            <w:shd w:val="clear" w:color="auto" w:fill="EFEFEF"/>
          </w:tcPr>
          <w:p w14:paraId="7AC96F59" w14:textId="77777777" w:rsidR="00E66C2F" w:rsidRDefault="00E0505D">
            <w:pPr>
              <w:keepNext/>
              <w:spacing w:after="0" w:line="240" w:lineRule="auto"/>
            </w:pPr>
            <w:r>
              <w:rPr>
                <w:b/>
                <w:sz w:val="19"/>
              </w:rPr>
              <w:t>Видимая информация и действие</w:t>
            </w:r>
          </w:p>
        </w:tc>
      </w:tr>
      <w:tr w:rsidR="00E66C2F" w14:paraId="1E855B1B" w14:textId="77777777">
        <w:trPr>
          <w:cantSplit/>
          <w:jc w:val="center"/>
        </w:trPr>
        <w:tc>
          <w:tcPr>
            <w:tcW w:w="3218" w:type="dxa"/>
          </w:tcPr>
          <w:p w14:paraId="4AAED43E" w14:textId="77777777" w:rsidR="00E66C2F" w:rsidRDefault="00E0505D">
            <w:pPr>
              <w:spacing w:after="0" w:line="240" w:lineRule="auto"/>
            </w:pPr>
            <w:r>
              <w:rPr>
                <w:sz w:val="19"/>
              </w:rPr>
              <w:t>Мастерская</w:t>
            </w:r>
          </w:p>
        </w:tc>
        <w:tc>
          <w:tcPr>
            <w:tcW w:w="6533" w:type="dxa"/>
          </w:tcPr>
          <w:p w14:paraId="301130AE" w14:textId="77777777" w:rsidR="00E66C2F" w:rsidRDefault="00E0505D">
            <w:pPr>
              <w:spacing w:after="0" w:line="240" w:lineRule="auto"/>
            </w:pPr>
            <w:r>
              <w:rPr>
                <w:sz w:val="19"/>
              </w:rPr>
              <w:t>Подписанные зоны инвентаря и крафта, компактные ячейки, шесть мест рецепта</w:t>
            </w:r>
          </w:p>
        </w:tc>
      </w:tr>
      <w:tr w:rsidR="00E66C2F" w14:paraId="17710FA9" w14:textId="77777777">
        <w:trPr>
          <w:cantSplit/>
          <w:jc w:val="center"/>
        </w:trPr>
        <w:tc>
          <w:tcPr>
            <w:tcW w:w="3218" w:type="dxa"/>
          </w:tcPr>
          <w:p w14:paraId="7D04D0C1" w14:textId="77777777" w:rsidR="00E66C2F" w:rsidRDefault="00E0505D">
            <w:pPr>
              <w:spacing w:after="0" w:line="240" w:lineRule="auto"/>
            </w:pPr>
            <w:r>
              <w:rPr>
                <w:sz w:val="19"/>
              </w:rPr>
              <w:t>Книга рецептов</w:t>
            </w:r>
          </w:p>
        </w:tc>
        <w:tc>
          <w:tcPr>
            <w:tcW w:w="6533" w:type="dxa"/>
          </w:tcPr>
          <w:p w14:paraId="3CC973ED" w14:textId="77777777" w:rsidR="00E66C2F" w:rsidRDefault="00E0505D">
            <w:pPr>
              <w:spacing w:after="0" w:line="240" w:lineRule="auto"/>
            </w:pPr>
            <w:r>
              <w:rPr>
                <w:sz w:val="19"/>
              </w:rPr>
              <w:t>Плотный список, закреплённые поиск, фильтры и избранное</w:t>
            </w:r>
          </w:p>
        </w:tc>
      </w:tr>
      <w:tr w:rsidR="00E66C2F" w14:paraId="39657AB4" w14:textId="77777777">
        <w:trPr>
          <w:cantSplit/>
          <w:jc w:val="center"/>
        </w:trPr>
        <w:tc>
          <w:tcPr>
            <w:tcW w:w="3218" w:type="dxa"/>
          </w:tcPr>
          <w:p w14:paraId="67728196" w14:textId="77777777" w:rsidR="00E66C2F" w:rsidRDefault="00E0505D">
            <w:pPr>
              <w:spacing w:after="0" w:line="240" w:lineRule="auto"/>
            </w:pPr>
            <w:r>
              <w:rPr>
                <w:sz w:val="19"/>
              </w:rPr>
              <w:t>Дары путешествия</w:t>
            </w:r>
          </w:p>
        </w:tc>
        <w:tc>
          <w:tcPr>
            <w:tcW w:w="6533" w:type="dxa"/>
          </w:tcPr>
          <w:p w14:paraId="2EE2445D" w14:textId="77777777" w:rsidR="00E66C2F" w:rsidRDefault="00E0505D">
            <w:pPr>
              <w:spacing w:after="0" w:line="240" w:lineRule="auto"/>
            </w:pPr>
            <w:r>
              <w:rPr>
                <w:sz w:val="19"/>
              </w:rPr>
              <w:t>Две категории наград, сумма сундуков, просмотр состава и получение в инвентарь</w:t>
            </w:r>
          </w:p>
        </w:tc>
      </w:tr>
      <w:tr w:rsidR="00E66C2F" w14:paraId="498D77D1" w14:textId="77777777">
        <w:trPr>
          <w:cantSplit/>
          <w:jc w:val="center"/>
        </w:trPr>
        <w:tc>
          <w:tcPr>
            <w:tcW w:w="3218" w:type="dxa"/>
          </w:tcPr>
          <w:p w14:paraId="052119D8" w14:textId="77777777" w:rsidR="00E66C2F" w:rsidRDefault="00E0505D">
            <w:pPr>
              <w:spacing w:after="0" w:line="240" w:lineRule="auto"/>
            </w:pPr>
            <w:r>
              <w:rPr>
                <w:sz w:val="19"/>
              </w:rPr>
              <w:t>Убежище</w:t>
            </w:r>
          </w:p>
        </w:tc>
        <w:tc>
          <w:tcPr>
            <w:tcW w:w="6533" w:type="dxa"/>
          </w:tcPr>
          <w:p w14:paraId="61E92DC3" w14:textId="77777777" w:rsidR="00E66C2F" w:rsidRDefault="00E0505D">
            <w:pPr>
              <w:spacing w:after="0" w:line="240" w:lineRule="auto"/>
            </w:pPr>
            <w:r>
              <w:rPr>
                <w:sz w:val="19"/>
              </w:rPr>
              <w:t>Перспектива NPC, доступ к разговорам, текущие занятия и следующий шаг</w:t>
            </w:r>
          </w:p>
        </w:tc>
      </w:tr>
      <w:tr w:rsidR="00E66C2F" w14:paraId="40C506D9" w14:textId="77777777">
        <w:trPr>
          <w:cantSplit/>
          <w:jc w:val="center"/>
        </w:trPr>
        <w:tc>
          <w:tcPr>
            <w:tcW w:w="3218" w:type="dxa"/>
          </w:tcPr>
          <w:p w14:paraId="533A6EEE" w14:textId="77777777" w:rsidR="00E66C2F" w:rsidRDefault="00E0505D">
            <w:pPr>
              <w:spacing w:after="0" w:line="240" w:lineRule="auto"/>
            </w:pPr>
            <w:r>
              <w:rPr>
                <w:sz w:val="19"/>
              </w:rPr>
              <w:t>Диалог</w:t>
            </w:r>
          </w:p>
        </w:tc>
        <w:tc>
          <w:tcPr>
            <w:tcW w:w="6533" w:type="dxa"/>
          </w:tcPr>
          <w:p w14:paraId="03BE90C8" w14:textId="77777777" w:rsidR="00E66C2F" w:rsidRDefault="00E0505D">
            <w:pPr>
              <w:spacing w:after="0" w:line="240" w:lineRule="auto"/>
            </w:pPr>
            <w:r>
              <w:rPr>
                <w:sz w:val="19"/>
              </w:rPr>
              <w:t>Текст и ответы слева, крупный персонаж с именем справа</w:t>
            </w:r>
          </w:p>
        </w:tc>
      </w:tr>
      <w:tr w:rsidR="00E66C2F" w14:paraId="3EA78543" w14:textId="77777777">
        <w:trPr>
          <w:cantSplit/>
          <w:jc w:val="center"/>
        </w:trPr>
        <w:tc>
          <w:tcPr>
            <w:tcW w:w="3218" w:type="dxa"/>
          </w:tcPr>
          <w:p w14:paraId="61A48387" w14:textId="77777777" w:rsidR="00E66C2F" w:rsidRDefault="00E0505D">
            <w:pPr>
              <w:spacing w:after="0" w:line="240" w:lineRule="auto"/>
            </w:pPr>
            <w:r>
              <w:rPr>
                <w:sz w:val="19"/>
              </w:rPr>
              <w:t>Бестиарий</w:t>
            </w:r>
          </w:p>
        </w:tc>
        <w:tc>
          <w:tcPr>
            <w:tcW w:w="6533" w:type="dxa"/>
          </w:tcPr>
          <w:p w14:paraId="7F56C3EE" w14:textId="77777777" w:rsidR="00E66C2F" w:rsidRDefault="00E0505D">
            <w:pPr>
              <w:spacing w:after="0" w:line="240" w:lineRule="auto"/>
            </w:pPr>
            <w:r>
              <w:rPr>
                <w:sz w:val="19"/>
              </w:rPr>
              <w:t>Биом и подробности после первого убийства, удобное чтение навыков</w:t>
            </w:r>
          </w:p>
        </w:tc>
      </w:tr>
      <w:tr w:rsidR="00E66C2F" w14:paraId="5073078B" w14:textId="77777777">
        <w:trPr>
          <w:cantSplit/>
          <w:jc w:val="center"/>
        </w:trPr>
        <w:tc>
          <w:tcPr>
            <w:tcW w:w="3218" w:type="dxa"/>
          </w:tcPr>
          <w:p w14:paraId="3BB0224C" w14:textId="77777777" w:rsidR="00E66C2F" w:rsidRDefault="00E0505D">
            <w:pPr>
              <w:spacing w:after="0" w:line="240" w:lineRule="auto"/>
            </w:pPr>
            <w:r>
              <w:rPr>
                <w:sz w:val="19"/>
              </w:rPr>
              <w:t>Эхо</w:t>
            </w:r>
          </w:p>
        </w:tc>
        <w:tc>
          <w:tcPr>
            <w:tcW w:w="6533" w:type="dxa"/>
          </w:tcPr>
          <w:p w14:paraId="6F2097F8" w14:textId="77777777" w:rsidR="00E66C2F" w:rsidRDefault="00E0505D">
            <w:pPr>
              <w:spacing w:after="0" w:line="240" w:lineRule="auto"/>
            </w:pPr>
            <w:r>
              <w:rPr>
                <w:sz w:val="19"/>
              </w:rPr>
              <w:t>Сохранённая пятёрка, цена и цель атаки, немедленный переход к итогу</w:t>
            </w:r>
          </w:p>
        </w:tc>
      </w:tr>
      <w:tr w:rsidR="00E66C2F" w14:paraId="036B8610" w14:textId="77777777">
        <w:trPr>
          <w:cantSplit/>
          <w:jc w:val="center"/>
        </w:trPr>
        <w:tc>
          <w:tcPr>
            <w:tcW w:w="3218" w:type="dxa"/>
          </w:tcPr>
          <w:p w14:paraId="67F54279" w14:textId="77777777" w:rsidR="00E66C2F" w:rsidRDefault="00E0505D">
            <w:pPr>
              <w:spacing w:after="0" w:line="240" w:lineRule="auto"/>
            </w:pPr>
            <w:r>
              <w:rPr>
                <w:sz w:val="19"/>
              </w:rPr>
              <w:t>Память</w:t>
            </w:r>
          </w:p>
        </w:tc>
        <w:tc>
          <w:tcPr>
            <w:tcW w:w="6533" w:type="dxa"/>
          </w:tcPr>
          <w:p w14:paraId="47041A23" w14:textId="77777777" w:rsidR="00E66C2F" w:rsidRDefault="00E0505D">
            <w:pPr>
              <w:spacing w:after="0" w:line="240" w:lineRule="auto"/>
            </w:pPr>
            <w:r>
              <w:rPr>
                <w:sz w:val="19"/>
              </w:rPr>
              <w:t>Пять мест, тройка на выбор, эффект выделенной иконки, переброс и закрепление</w:t>
            </w:r>
          </w:p>
        </w:tc>
      </w:tr>
      <w:tr w:rsidR="00E66C2F" w14:paraId="00AD1436" w14:textId="77777777">
        <w:trPr>
          <w:cantSplit/>
          <w:jc w:val="center"/>
        </w:trPr>
        <w:tc>
          <w:tcPr>
            <w:tcW w:w="3218" w:type="dxa"/>
          </w:tcPr>
          <w:p w14:paraId="4F02C304" w14:textId="77777777" w:rsidR="00E66C2F" w:rsidRDefault="00E0505D">
            <w:pPr>
              <w:spacing w:after="0" w:line="240" w:lineRule="auto"/>
            </w:pPr>
            <w:r>
              <w:rPr>
                <w:sz w:val="19"/>
              </w:rPr>
              <w:t>Профиль</w:t>
            </w:r>
          </w:p>
        </w:tc>
        <w:tc>
          <w:tcPr>
            <w:tcW w:w="6533" w:type="dxa"/>
          </w:tcPr>
          <w:p w14:paraId="38005AED" w14:textId="77777777" w:rsidR="00E66C2F" w:rsidRDefault="00E0505D">
            <w:pPr>
              <w:spacing w:after="0" w:line="240" w:lineRule="auto"/>
            </w:pPr>
            <w:r>
              <w:rPr>
                <w:sz w:val="19"/>
              </w:rPr>
              <w:t>Активность аккаунта, сумма БМ пятёрки, доблесть и рунные пределы, клан и общение</w:t>
            </w:r>
          </w:p>
        </w:tc>
      </w:tr>
      <w:tr w:rsidR="00E66C2F" w14:paraId="2CCFF259" w14:textId="77777777">
        <w:trPr>
          <w:cantSplit/>
          <w:jc w:val="center"/>
        </w:trPr>
        <w:tc>
          <w:tcPr>
            <w:tcW w:w="3218" w:type="dxa"/>
          </w:tcPr>
          <w:p w14:paraId="0AED147E" w14:textId="77777777" w:rsidR="00E66C2F" w:rsidRDefault="00E0505D">
            <w:pPr>
              <w:spacing w:after="0" w:line="240" w:lineRule="auto"/>
            </w:pPr>
            <w:r>
              <w:rPr>
                <w:sz w:val="19"/>
              </w:rPr>
              <w:t>Источники опыта</w:t>
            </w:r>
          </w:p>
        </w:tc>
        <w:tc>
          <w:tcPr>
            <w:tcW w:w="6533" w:type="dxa"/>
          </w:tcPr>
          <w:p w14:paraId="4437D415" w14:textId="77777777" w:rsidR="00E66C2F" w:rsidRDefault="00E0505D">
            <w:pPr>
              <w:spacing w:after="0" w:line="240" w:lineRule="auto"/>
            </w:pPr>
            <w:r>
              <w:rPr>
                <w:sz w:val="19"/>
              </w:rPr>
              <w:t>Значения текущего цикла, условия вех, отдельное объяснение обучения</w:t>
            </w:r>
          </w:p>
        </w:tc>
      </w:tr>
    </w:tbl>
    <w:p w14:paraId="409111DB" w14:textId="77777777" w:rsidR="00E66C2F" w:rsidRDefault="00E66C2F">
      <w:pPr>
        <w:spacing w:after="0"/>
      </w:pPr>
    </w:p>
    <w:p w14:paraId="1866CA04" w14:textId="77777777" w:rsidR="00E66C2F" w:rsidRDefault="00E0505D">
      <w:r>
        <w:t>Для горизонтальных телефонов главные кнопки должны оставаться доступными при открытой информации и прокрутке. Размеры иконок подбираются по плотности и читаемости, без увеличения каждого предмета до отдельной большой карточки. Окончательная визуальная приёмка экранов остаётся отдельным этапом.</w:t>
      </w:r>
    </w:p>
    <w:p w14:paraId="3A60AB8F" w14:textId="77777777" w:rsidR="00E66C2F" w:rsidRDefault="00E0505D">
      <w:pPr>
        <w:pStyle w:val="1"/>
      </w:pPr>
      <w:bookmarkStart w:id="33" w:name="_Toc241286493"/>
      <w:r>
        <w:t>34 Техническое</w:t>
      </w:r>
      <w:bookmarkEnd w:id="33"/>
    </w:p>
    <w:p w14:paraId="29A257F4" w14:textId="77777777" w:rsidR="00E66C2F" w:rsidRDefault="00E0505D">
      <w:r>
        <w:rPr>
          <w:b/>
        </w:rPr>
        <w:t>Событийная очередь</w:t>
      </w:r>
      <w:r>
        <w:t xml:space="preserve">, не фиксированный шаг; холостых тиков нет. </w:t>
      </w:r>
      <w:r>
        <w:rPr>
          <w:b/>
        </w:rPr>
        <w:t>Время в целых числах</w:t>
      </w:r>
      <w:r>
        <w:t xml:space="preserve"> (тысячные секунды), никаких float. </w:t>
      </w:r>
      <w:r>
        <w:rPr>
          <w:b/>
        </w:rPr>
        <w:t>Порядок при совпадении:</w:t>
      </w:r>
      <w:r>
        <w:t xml:space="preserve"> отряд игрока → враг; внутри отряда по номеру слота; способности перед атаками. </w:t>
      </w:r>
      <w:r>
        <w:rPr>
          <w:b/>
        </w:rPr>
        <w:t>Сервер:</w:t>
      </w:r>
      <w:r>
        <w:t xml:space="preserve"> одно ядро на клиент и сервер; сид выдаёт сервер; состав отряда сервер знает сам; клиент считает локально. Переигрывание: всегда — закрытия биомов, переходы циклов, рунные боссы, рейтинги, Арена, Лига, клан-босс; обычный фарм — границы + выборка 1–2%; оффлайн-доход — формулой, никогда симуляцией. Пересчёт фоном, без презентации и логов. PvP на слепках и фиксированных сидах пересчитывается детерминированно и дёшево. Рецепты, таблицы наград, конструкторы способностей — </w:t>
      </w:r>
      <w:r>
        <w:rPr>
          <w:b/>
        </w:rPr>
        <w:t>только на сервере</w:t>
      </w:r>
      <w:r>
        <w:t>; дальний план: конструктор способностей / рецептов / ресурсов / лутбоксов с отправкой на сервер.</w:t>
      </w:r>
    </w:p>
    <w:p w14:paraId="5414FEA9" w14:textId="77777777" w:rsidR="00E66C2F" w:rsidRDefault="00E0505D">
      <w:pPr>
        <w:pStyle w:val="21"/>
      </w:pPr>
      <w:r>
        <w:t>34 1 Подтверждённые операции и показ результата</w:t>
      </w:r>
    </w:p>
    <w:p w14:paraId="447A7D20" w14:textId="77777777" w:rsidR="00E66C2F" w:rsidRDefault="00E0505D">
      <w:r>
        <w:t>Серверная операция определяет расход, результат, награду и изменения знаний. Клиент показывает их и может воспроизводить бой. Повторный запрос, возврат к экрану и повтор записи не должны повторять списания или награды. Это относится к боям, получению даров, открытию сундуков, активациям, выбору Памяти, перебросам и полному сбросу.</w:t>
      </w:r>
    </w:p>
    <w:p w14:paraId="2A1F0566" w14:textId="77777777" w:rsidR="00E66C2F" w:rsidRDefault="00E0505D">
      <w:r>
        <w:t>Для Памяти сохраняются открытые места, закреплённые эффекты, текущая тройка, остатки бесплатных перебросов и факт недельного сброса. Сервер проверяет актуальность цены и периода. Для наград используется один учёт получения независимо от точки входа. Для бестиария и Летописи знания открываются подтверждёнными событиями.</w:t>
      </w:r>
    </w:p>
    <w:p w14:paraId="031EEC8E" w14:textId="77777777" w:rsidR="00E66C2F" w:rsidRDefault="00E0505D">
      <w:r>
        <w:t>Самостоятельный UIKit демонстрирует эти сценарии на локальных данных. Наличие работающего экрана не означает, что система уже реализована в Unity или на игровом сервере. Демонстрационные пассивки, статистика профилей и бой не подменяют авторские данные и реальную экономику.</w:t>
      </w:r>
    </w:p>
    <w:p w14:paraId="5465B689" w14:textId="77777777" w:rsidR="00E66C2F" w:rsidRDefault="00E0505D">
      <w:pPr>
        <w:pStyle w:val="1"/>
      </w:pPr>
      <w:bookmarkStart w:id="34" w:name="_Toc241286494"/>
      <w:r>
        <w:lastRenderedPageBreak/>
        <w:t>35 MVP и волны наращивания</w:t>
      </w:r>
      <w:bookmarkEnd w:id="34"/>
    </w:p>
    <w:p w14:paraId="5D189364" w14:textId="77777777" w:rsidR="00E66C2F" w:rsidRDefault="00E0505D">
      <w:pPr>
        <w:pStyle w:val="21"/>
      </w:pPr>
      <w:r>
        <w:t>35 1 Состав MVP</w:t>
      </w:r>
    </w:p>
    <w:p w14:paraId="12DB4A35" w14:textId="77777777" w:rsidR="00E66C2F" w:rsidRDefault="00E0505D">
      <w:r>
        <w:t xml:space="preserve">Биомы, враги, Хаб, Найм героев (с полной витриной), ротация, Рунные боссы, прокачка и покупка героев, элементы, классы, редкости, рунные пределы, доблесть, Эхо, </w:t>
      </w:r>
      <w:r>
        <w:rPr>
          <w:b/>
        </w:rPr>
        <w:t>Артефакты</w:t>
      </w:r>
      <w:r>
        <w:t>, Уровень аккаунта, Квесты (контракты), Крафт, рецепты, ресурсы, Инвентарь, Бестиарий, Странник (пассивки + профиль), магазин, рынок, возрождение душ.</w:t>
      </w:r>
    </w:p>
    <w:p w14:paraId="01BA95CB" w14:textId="77777777" w:rsidR="00E66C2F" w:rsidRDefault="00E0505D">
      <w:r>
        <w:rPr>
          <w:b/>
        </w:rPr>
        <w:t>Заглушки в UX</w:t>
      </w:r>
      <w:r>
        <w:t xml:space="preserve"> (вшиты заранее, закрыты панелями): снаряжение (9 слотов), духовные талисманы (4 слота), ритуалы, кланы (клановая половина очков контрактов — в счётчик-заглушку), Арена и Лига, Событие-рейтинг, перековка, боевой пропуск. MVP рисует силуэт полной игры.</w:t>
      </w:r>
    </w:p>
    <w:p w14:paraId="6E114B9C" w14:textId="77777777" w:rsidR="00E66C2F" w:rsidRDefault="00E0505D">
      <w:r>
        <w:rPr>
          <w:b/>
        </w:rPr>
        <w:t>14 героев-заглушек.</w:t>
      </w:r>
      <w:r>
        <w:t xml:space="preserve"> Прежний шаблон 3 активные / 1 пассивная боевая / 1 пассивная фарм / 1 ультимейт сохраняется как пример тестового наполнения, а не обязательный набор каждого героя. При окончательном наполнении каждому герою назначаются личный максимум доблести, 1–3 активных навыка по его набору, пассивные способности и наличие либо отсутствие ультимейта. Для героя с ультимейтом до его зарядки учитываются три применения активных навыков, в том числе повторные, а не обязательно три разных навыка. Распределение героев по цикл</w:t>
      </w:r>
      <w:r>
        <w:t>ам и их личные пределы автор контента задаст отдельно. Прежние примеры наборов циклов 1–2: Танк — Вызов / Каменная кожа / Удар щитом / Несгибаемость / Трофейщик / Бастион; Хилер — Живая вода / Родник / Оберег / Отклик / Собиратель трав / Возрождение; Контроль — Оковы / Безмолвие / Ослабление / Тень / Дознаватель / Паралич; Физ ДД — Быстрый выпад / Шквал / Пробитие / Точность / Охотник / Казнь; Маг ДД — Разряд / Прожигание / Разрыв покрова / Средоточие / Знаток / Испепеление.</w:t>
      </w:r>
    </w:p>
    <w:p w14:paraId="288E88BA" w14:textId="77777777" w:rsidR="00E66C2F" w:rsidRDefault="00E0505D">
      <w:pPr>
        <w:pStyle w:val="21"/>
      </w:pPr>
      <w:r>
        <w:t>35 2 Волны наращивания порядок предложение двигается</w:t>
      </w:r>
    </w:p>
    <w:p w14:paraId="7F200515" w14:textId="77777777" w:rsidR="00E66C2F" w:rsidRDefault="00E0505D">
      <w:r>
        <w:rPr>
          <w:b/>
        </w:rPr>
        <w:t>Волна 1 — Ритуалы и Рабочие.</w:t>
      </w:r>
      <w:r>
        <w:t xml:space="preserve"> Офлайн-фарм; временный источник шардов до События — лутбоксы контрактов.</w:t>
      </w:r>
    </w:p>
    <w:p w14:paraId="0A6FFBB5" w14:textId="77777777" w:rsidR="00E66C2F" w:rsidRDefault="00E0505D">
      <w:r>
        <w:rPr>
          <w:b/>
        </w:rPr>
        <w:t>Волна 2 — Кланы, Клановый босс, Талисманы.</w:t>
      </w:r>
      <w:r>
        <w:t xml:space="preserve"> Резервуар оживает, клановая половина очков перестаёт быть заглушкой; талисманы закрывают свои слоты.</w:t>
      </w:r>
    </w:p>
    <w:p w14:paraId="0517F2A6" w14:textId="77777777" w:rsidR="00E66C2F" w:rsidRDefault="00E0505D">
      <w:r>
        <w:rPr>
          <w:b/>
        </w:rPr>
        <w:t>Волна 3 — Арена и Лига, Снаряжение, Перековка.</w:t>
      </w:r>
      <w:r>
        <w:t xml:space="preserve"> Снаряжение закрывает слоты; в формулы входит слой 2 БМ.</w:t>
      </w:r>
    </w:p>
    <w:p w14:paraId="02C47E02" w14:textId="77777777" w:rsidR="00E66C2F" w:rsidRDefault="00E0505D">
      <w:r>
        <w:rPr>
          <w:b/>
        </w:rPr>
        <w:t>Волна 4 — Событие и лутбоксы.</w:t>
      </w:r>
      <w:r>
        <w:t xml:space="preserve"> Финальная сшивка недели: таблица «активность → очки», все категории коробок, перестройка источников шардов на постоянные.</w:t>
      </w:r>
    </w:p>
    <w:p w14:paraId="4722D2F1" w14:textId="77777777" w:rsidR="00E66C2F" w:rsidRDefault="00E0505D">
      <w:r>
        <w:rPr>
          <w:b/>
        </w:rPr>
        <w:t>Волна 5 — Обвязка.</w:t>
      </w:r>
      <w:r>
        <w:t xml:space="preserve"> Боевой пропуск, косметика, Запретный магазин, календарь, достижения, ордены, полное обучение, настройки и промокоды.</w:t>
      </w:r>
    </w:p>
    <w:p w14:paraId="1E033495" w14:textId="77777777" w:rsidR="00E66C2F" w:rsidRDefault="00E0505D">
      <w:r>
        <w:t>Формулы наслаиваются вместе с волнами: производные добавляются в существующие формулы до конечных, без перестройки ядра.</w:t>
      </w:r>
    </w:p>
    <w:p w14:paraId="7C04F81D" w14:textId="77777777" w:rsidR="00E66C2F" w:rsidRDefault="00E0505D">
      <w:pPr>
        <w:pStyle w:val="21"/>
      </w:pPr>
      <w:r>
        <w:t>35 3 Граница текущего прототипа</w:t>
      </w:r>
    </w:p>
    <w:p w14:paraId="65AF7562" w14:textId="77777777" w:rsidR="00E66C2F" w:rsidRDefault="00E0505D">
      <w:r>
        <w:t>В этой редакции зафиксированы новые правила и требования к экранам. Первоначальная разбивка MVP и волн выше сохранена как план, а не отчёт о готовности. Самостоятельный UIKit показывает также системы будущих волн. Его работа не переводит автоматически эти системы в реализованный состав игрового клиента. При планировании нужно отдельно оценить серверные операции, авторский контент и финальный баланс.</w:t>
      </w:r>
    </w:p>
    <w:p w14:paraId="17370C64" w14:textId="77777777" w:rsidR="00E66C2F" w:rsidRDefault="00E0505D">
      <w:pPr>
        <w:pStyle w:val="1"/>
      </w:pPr>
      <w:bookmarkStart w:id="35" w:name="_Toc241286495"/>
      <w:r>
        <w:t>36 Сквозные правила</w:t>
      </w:r>
      <w:bookmarkEnd w:id="35"/>
    </w:p>
    <w:p w14:paraId="35E31F5C" w14:textId="77777777" w:rsidR="00E66C2F" w:rsidRDefault="00E0505D">
      <w:pPr>
        <w:ind w:left="255" w:hanging="255"/>
      </w:pPr>
      <w:r>
        <w:t>1. Души получаются игрой и не продаются за деньги. Целевое ускорение плательщика при равном времени не превышает ×1,7; дневные лимиты одинаковы.</w:t>
      </w:r>
    </w:p>
    <w:p w14:paraId="6536EDC0" w14:textId="77777777" w:rsidR="00E66C2F" w:rsidRDefault="00E0505D">
      <w:pPr>
        <w:ind w:left="255" w:hanging="255"/>
      </w:pPr>
      <w:r>
        <w:lastRenderedPageBreak/>
        <w:t>2. Недельный ритм основан на девяти расах. Общая отсечка наступает за час до серверного подсчёта. Элемент существа не определяется названием недели.</w:t>
      </w:r>
    </w:p>
    <w:p w14:paraId="074BDD15" w14:textId="77777777" w:rsidR="00E66C2F" w:rsidRDefault="00E0505D">
      <w:pPr>
        <w:ind w:left="255" w:hanging="255"/>
      </w:pPr>
      <w:r>
        <w:t>3. Энериум оплачивает разрешённые прокрутки, перебросы, обновления и сбросы. Он не покупает рейтинговые очки, дополнительный дневной кап рунных побед или изменение сида.</w:t>
      </w:r>
    </w:p>
    <w:p w14:paraId="046D2B8D" w14:textId="77777777" w:rsidR="00E66C2F" w:rsidRDefault="00E0505D">
      <w:pPr>
        <w:ind w:left="255" w:hanging="255"/>
      </w:pPr>
      <w:r>
        <w:t>4. Цикл масштабирует параметры только там, где это задано системой. Призыв противника Эхо стоит 1 душу, платный переброс Памяти 50 Энериума, полный сброс 100 Энериума независимо от цикла.</w:t>
      </w:r>
    </w:p>
    <w:p w14:paraId="6B2C672F" w14:textId="77777777" w:rsidR="00E66C2F" w:rsidRDefault="00E0505D">
      <w:pPr>
        <w:ind w:left="255" w:hanging="255"/>
      </w:pPr>
      <w:r>
        <w:t>5. Герои имеют личные максимумы доблести от 1 до 5. Рунные пределы, доблесть героя и пять мест Памяти аккаунта — разные шкалы.</w:t>
      </w:r>
    </w:p>
    <w:p w14:paraId="217F614C" w14:textId="77777777" w:rsidR="00E66C2F" w:rsidRDefault="00E0505D">
      <w:pPr>
        <w:ind w:left="255" w:hanging="255"/>
      </w:pPr>
      <w:r>
        <w:t>6. Память открывается по одному месту в циклах II–VI. Выбирается один вариант из трёх; сначала разыгрывается редкость, затем вес пассивки внутри неё.</w:t>
      </w:r>
    </w:p>
    <w:p w14:paraId="2EC477C1" w14:textId="77777777" w:rsidR="00E66C2F" w:rsidRDefault="00E0505D">
      <w:pPr>
        <w:ind w:left="255" w:hanging="255"/>
      </w:pPr>
      <w:r>
        <w:t>7. Полный сброс Памяти доступен один раз за серверную неделю расы и требует явного подтверждения потери всех выбранных пассивок.</w:t>
      </w:r>
    </w:p>
    <w:p w14:paraId="4232E41B" w14:textId="77777777" w:rsidR="00E66C2F" w:rsidRDefault="00E0505D">
      <w:pPr>
        <w:ind w:left="255" w:hanging="255"/>
      </w:pPr>
      <w:r>
        <w:t>8. Знания противника открывает первое подтверждённое убийство. Лор открывается по прогрессу; будущие сюжетные сведения не раскрываются справками и поиском.</w:t>
      </w:r>
    </w:p>
    <w:p w14:paraId="3565B41B" w14:textId="77777777" w:rsidR="00E66C2F" w:rsidRDefault="00E0505D">
      <w:pPr>
        <w:ind w:left="255" w:hanging="255"/>
      </w:pPr>
      <w:r>
        <w:t>9. Наблюдение и повтор боя не изменяют его итог. Закрытие записи позволяет сразу узнать результат.</w:t>
      </w:r>
    </w:p>
    <w:p w14:paraId="19BB308D" w14:textId="77777777" w:rsidR="00E66C2F" w:rsidRDefault="00E0505D">
      <w:pPr>
        <w:ind w:left="255" w:hanging="255"/>
      </w:pPr>
      <w:r>
        <w:t>10. Эхо использует сохранённую команду из ровно пяти доступных героев. Арена и Лига допускают занятых героев без изменения их других занятий.</w:t>
      </w:r>
    </w:p>
    <w:p w14:paraId="3D42424D" w14:textId="77777777" w:rsidR="00E66C2F" w:rsidRDefault="00E0505D">
      <w:pPr>
        <w:ind w:left="255" w:hanging="255"/>
      </w:pPr>
      <w:r>
        <w:t>11. Призывы из предметов и открытие лутбоксов выполняются в инвентаре. Дары путешествия показывают подтверждённые недельные итоги и выдают закрытые сундуки.</w:t>
      </w:r>
    </w:p>
    <w:p w14:paraId="31F65CD7" w14:textId="77777777" w:rsidR="00E66C2F" w:rsidRDefault="00E0505D">
      <w:pPr>
        <w:ind w:left="255" w:hanging="255"/>
      </w:pPr>
      <w:r>
        <w:t>12. Автодокрафт использует только открытые рецепты и показывает полный расход; особые ресурсы требуют явного согласия.</w:t>
      </w:r>
    </w:p>
    <w:p w14:paraId="535467EA" w14:textId="77777777" w:rsidR="00E66C2F" w:rsidRDefault="00E0505D">
      <w:pPr>
        <w:ind w:left="255" w:hanging="255"/>
      </w:pPr>
      <w:r>
        <w:t>13. Рейтинги определяются игровыми результатами. Эло зависит от исходов, клановые бонусы в PvP не действуют. Массовые боевые способности предусмотрены только у врагов.</w:t>
      </w:r>
    </w:p>
    <w:p w14:paraId="6823649B" w14:textId="77777777" w:rsidR="00E66C2F" w:rsidRDefault="00E0505D">
      <w:pPr>
        <w:ind w:left="255" w:hanging="255"/>
      </w:pPr>
      <w:r>
        <w:t>14. За обычное создание рецептов опыта нет; сценарная веха обучения не является повторяемым источником XP. Первенства сервера обновляются с циклом.</w:t>
      </w:r>
    </w:p>
    <w:p w14:paraId="30D77E07" w14:textId="77777777" w:rsidR="00E66C2F" w:rsidRDefault="00E0505D">
      <w:pPr>
        <w:ind w:left="255" w:hanging="255"/>
      </w:pPr>
      <w:r>
        <w:t>15. Списки признаков едины: 7 элементов, 10 рас, 7 редкостей и 6 боевых классов врагов. Особый фармящий класс относится к героям игрока.</w:t>
      </w:r>
    </w:p>
    <w:p w14:paraId="560AA5B6" w14:textId="77777777" w:rsidR="00E66C2F" w:rsidRDefault="00E0505D">
      <w:pPr>
        <w:ind w:left="255" w:hanging="255"/>
      </w:pPr>
      <w:r>
        <w:t>16. Рецепты, таблицы наград и окончательные результаты операций определяет сервер. Просмотр, повторный запрос и закрытие окна не дублируют расход или получение.</w:t>
      </w:r>
    </w:p>
    <w:p w14:paraId="718428C8" w14:textId="77777777" w:rsidR="00E66C2F" w:rsidRDefault="00E0505D">
      <w:pPr>
        <w:pStyle w:val="1"/>
      </w:pPr>
      <w:bookmarkStart w:id="36" w:name="_Toc241286496"/>
      <w:r>
        <w:t>37 Открытые решения и статус чисел</w:t>
      </w:r>
      <w:bookmarkEnd w:id="36"/>
    </w:p>
    <w:p w14:paraId="761D6F8C" w14:textId="77777777" w:rsidR="00E66C2F" w:rsidRDefault="00E0505D">
      <w:pPr>
        <w:pStyle w:val="21"/>
      </w:pPr>
      <w:r>
        <w:t>37 1 Что принято в обсуждении</w:t>
      </w:r>
    </w:p>
    <w:p w14:paraId="624D4777" w14:textId="77777777" w:rsidR="00E66C2F" w:rsidRDefault="00E0505D">
      <w:r>
        <w:t>Фиксированы неделя расы; закрытие попапов по затемнению; роль Убежища и NPC; подробный бестиарий после первого убийства; команда Эхо из пяти с сохранением; призыв противника за 1 душу; немедленное завершение просмотра боя; предметные активации через инвентарь; компактные мастерская и рецепты с неподвижной панелью; две категории Даров и открытие сундуков в инвентаре; прогрессивная Летопись; пять мест Памяти в циклах II–VI; двухэтапный розыгрыш; бесплатные и платные перебросы по 50 Энериума; полный сброс за 1</w:t>
      </w:r>
      <w:r>
        <w:t>00 один раз в неделю; информативные профили и переход в клан; иконки путей и доступ к Убежищу.</w:t>
      </w:r>
    </w:p>
    <w:p w14:paraId="49BB98F1" w14:textId="77777777" w:rsidR="00E66C2F" w:rsidRDefault="00E0505D">
      <w:r>
        <w:t>Приняты также личные пределы доблести, одна глава героя за доблесть, ступени орденов 1 / 3 / 5, сброс уровня героя в 0 при доблести и отдельная победа над рунным стражем для следующего обычного биома. Конкретная визуальная версия UIKit и её демонстрационные значения не объявляются принятыми только из-за наличия в сборке.</w:t>
      </w:r>
    </w:p>
    <w:p w14:paraId="3CE720EE" w14:textId="77777777" w:rsidR="00E66C2F" w:rsidRDefault="00E0505D">
      <w:pPr>
        <w:pStyle w:val="21"/>
      </w:pPr>
      <w:r>
        <w:lastRenderedPageBreak/>
        <w:t>37 2 Демонстрационные и предварительные параметры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28"/>
        <w:gridCol w:w="3510"/>
        <w:gridCol w:w="3413"/>
      </w:tblGrid>
      <w:tr w:rsidR="00E66C2F" w14:paraId="5C60DD20" w14:textId="77777777">
        <w:trPr>
          <w:cantSplit/>
          <w:tblHeader/>
          <w:jc w:val="center"/>
        </w:trPr>
        <w:tc>
          <w:tcPr>
            <w:tcW w:w="2828" w:type="dxa"/>
            <w:shd w:val="clear" w:color="auto" w:fill="EFEFEF"/>
          </w:tcPr>
          <w:p w14:paraId="09E719F7" w14:textId="77777777" w:rsidR="00E66C2F" w:rsidRDefault="00E0505D">
            <w:pPr>
              <w:keepNext/>
              <w:spacing w:after="0" w:line="240" w:lineRule="auto"/>
            </w:pPr>
            <w:r>
              <w:rPr>
                <w:b/>
                <w:sz w:val="19"/>
              </w:rPr>
              <w:t>Область</w:t>
            </w:r>
          </w:p>
        </w:tc>
        <w:tc>
          <w:tcPr>
            <w:tcW w:w="3510" w:type="dxa"/>
            <w:shd w:val="clear" w:color="auto" w:fill="EFEFEF"/>
          </w:tcPr>
          <w:p w14:paraId="01DBC17F" w14:textId="77777777" w:rsidR="00E66C2F" w:rsidRDefault="00E0505D">
            <w:pPr>
              <w:keepNext/>
              <w:spacing w:after="0" w:line="240" w:lineRule="auto"/>
            </w:pPr>
            <w:r>
              <w:rPr>
                <w:b/>
                <w:sz w:val="19"/>
              </w:rPr>
              <w:t>Текущее содержание</w:t>
            </w:r>
          </w:p>
        </w:tc>
        <w:tc>
          <w:tcPr>
            <w:tcW w:w="3413" w:type="dxa"/>
            <w:shd w:val="clear" w:color="auto" w:fill="EFEFEF"/>
          </w:tcPr>
          <w:p w14:paraId="669AD16B" w14:textId="77777777" w:rsidR="00E66C2F" w:rsidRDefault="00E0505D">
            <w:pPr>
              <w:keepNext/>
              <w:spacing w:after="0" w:line="240" w:lineRule="auto"/>
            </w:pPr>
            <w:r>
              <w:rPr>
                <w:b/>
                <w:sz w:val="19"/>
              </w:rPr>
              <w:t>Статус</w:t>
            </w:r>
          </w:p>
        </w:tc>
      </w:tr>
      <w:tr w:rsidR="00E66C2F" w14:paraId="77AAE1BB" w14:textId="77777777">
        <w:trPr>
          <w:cantSplit/>
          <w:jc w:val="center"/>
        </w:trPr>
        <w:tc>
          <w:tcPr>
            <w:tcW w:w="2828" w:type="dxa"/>
          </w:tcPr>
          <w:p w14:paraId="0B0FEAA5" w14:textId="77777777" w:rsidR="00E66C2F" w:rsidRDefault="00E0505D">
            <w:pPr>
              <w:spacing w:after="0" w:line="240" w:lineRule="auto"/>
            </w:pPr>
            <w:r>
              <w:rPr>
                <w:sz w:val="19"/>
              </w:rPr>
              <w:t>Прах душ</w:t>
            </w:r>
          </w:p>
        </w:tc>
        <w:tc>
          <w:tcPr>
            <w:tcW w:w="3510" w:type="dxa"/>
          </w:tcPr>
          <w:p w14:paraId="7CA9837F" w14:textId="77777777" w:rsidR="00E66C2F" w:rsidRDefault="00E0505D">
            <w:pPr>
              <w:spacing w:after="0" w:line="240" w:lineRule="auto"/>
            </w:pPr>
            <w:r>
              <w:rPr>
                <w:sz w:val="19"/>
              </w:rPr>
              <w:t>Таблица 1–64 за осколок и 5–320 за покупку, умножение на цикл</w:t>
            </w:r>
          </w:p>
        </w:tc>
        <w:tc>
          <w:tcPr>
            <w:tcW w:w="3413" w:type="dxa"/>
          </w:tcPr>
          <w:p w14:paraId="0E268AE3" w14:textId="77777777" w:rsidR="00E66C2F" w:rsidRDefault="00E0505D">
            <w:pPr>
              <w:spacing w:after="0" w:line="240" w:lineRule="auto"/>
            </w:pPr>
            <w:r>
              <w:rPr>
                <w:sz w:val="19"/>
              </w:rPr>
              <w:t>Демонстрация по разрешению автора</w:t>
            </w:r>
          </w:p>
        </w:tc>
      </w:tr>
      <w:tr w:rsidR="00E66C2F" w14:paraId="6D07657A" w14:textId="77777777">
        <w:trPr>
          <w:cantSplit/>
          <w:jc w:val="center"/>
        </w:trPr>
        <w:tc>
          <w:tcPr>
            <w:tcW w:w="2828" w:type="dxa"/>
          </w:tcPr>
          <w:p w14:paraId="71A2B6C5" w14:textId="77777777" w:rsidR="00E66C2F" w:rsidRDefault="00E0505D">
            <w:pPr>
              <w:spacing w:after="0" w:line="240" w:lineRule="auto"/>
            </w:pPr>
            <w:r>
              <w:rPr>
                <w:sz w:val="19"/>
              </w:rPr>
              <w:t>Память</w:t>
            </w:r>
          </w:p>
        </w:tc>
        <w:tc>
          <w:tcPr>
            <w:tcW w:w="3510" w:type="dxa"/>
          </w:tcPr>
          <w:p w14:paraId="0A4A9CE1" w14:textId="77777777" w:rsidR="00E66C2F" w:rsidRDefault="00E0505D">
            <w:pPr>
              <w:spacing w:after="0" w:line="240" w:lineRule="auto"/>
            </w:pPr>
            <w:r>
              <w:rPr>
                <w:sz w:val="19"/>
              </w:rPr>
              <w:t>Редкости 45 / 20 / 15 / 10 / 6 / 3 / 1 процентов</w:t>
            </w:r>
          </w:p>
        </w:tc>
        <w:tc>
          <w:tcPr>
            <w:tcW w:w="3413" w:type="dxa"/>
          </w:tcPr>
          <w:p w14:paraId="6B711A35" w14:textId="77777777" w:rsidR="00E66C2F" w:rsidRDefault="00E0505D">
            <w:pPr>
              <w:spacing w:after="0" w:line="240" w:lineRule="auto"/>
            </w:pPr>
            <w:r>
              <w:rPr>
                <w:sz w:val="19"/>
              </w:rPr>
              <w:t>Стартовое предложение автора, под баланс</w:t>
            </w:r>
          </w:p>
        </w:tc>
      </w:tr>
      <w:tr w:rsidR="00E66C2F" w14:paraId="65565579" w14:textId="77777777">
        <w:trPr>
          <w:cantSplit/>
          <w:jc w:val="center"/>
        </w:trPr>
        <w:tc>
          <w:tcPr>
            <w:tcW w:w="2828" w:type="dxa"/>
          </w:tcPr>
          <w:p w14:paraId="4FCCEDD5" w14:textId="77777777" w:rsidR="00E66C2F" w:rsidRDefault="00E0505D">
            <w:pPr>
              <w:spacing w:after="0" w:line="240" w:lineRule="auto"/>
            </w:pPr>
            <w:r>
              <w:rPr>
                <w:sz w:val="19"/>
              </w:rPr>
              <w:t>Бесплатные перебросы</w:t>
            </w:r>
          </w:p>
        </w:tc>
        <w:tc>
          <w:tcPr>
            <w:tcW w:w="3510" w:type="dxa"/>
          </w:tcPr>
          <w:p w14:paraId="03CCEF9B" w14:textId="77777777" w:rsidR="00E66C2F" w:rsidRDefault="00E0505D">
            <w:pPr>
              <w:spacing w:after="0" w:line="240" w:lineRule="auto"/>
            </w:pPr>
            <w:r>
              <w:rPr>
                <w:sz w:val="19"/>
              </w:rPr>
              <w:t>Один на место, остаток сохраняется при сбросе</w:t>
            </w:r>
          </w:p>
        </w:tc>
        <w:tc>
          <w:tcPr>
            <w:tcW w:w="3413" w:type="dxa"/>
          </w:tcPr>
          <w:p w14:paraId="6810BE03" w14:textId="77777777" w:rsidR="00E66C2F" w:rsidRDefault="00E0505D">
            <w:pPr>
              <w:spacing w:after="0" w:line="240" w:lineRule="auto"/>
            </w:pPr>
            <w:r>
              <w:rPr>
                <w:sz w:val="19"/>
              </w:rPr>
              <w:t>Допущение прототипа, лимит не утверждён</w:t>
            </w:r>
          </w:p>
        </w:tc>
      </w:tr>
      <w:tr w:rsidR="00E66C2F" w14:paraId="1D485F8D" w14:textId="77777777">
        <w:trPr>
          <w:cantSplit/>
          <w:jc w:val="center"/>
        </w:trPr>
        <w:tc>
          <w:tcPr>
            <w:tcW w:w="2828" w:type="dxa"/>
          </w:tcPr>
          <w:p w14:paraId="3C1A01BC" w14:textId="77777777" w:rsidR="00E66C2F" w:rsidRDefault="00E0505D">
            <w:pPr>
              <w:spacing w:after="0" w:line="240" w:lineRule="auto"/>
            </w:pPr>
            <w:r>
              <w:rPr>
                <w:sz w:val="19"/>
              </w:rPr>
              <w:t>Пулы Памяти</w:t>
            </w:r>
          </w:p>
        </w:tc>
        <w:tc>
          <w:tcPr>
            <w:tcW w:w="3510" w:type="dxa"/>
          </w:tcPr>
          <w:p w14:paraId="4CC17006" w14:textId="77777777" w:rsidR="00E66C2F" w:rsidRDefault="00E0505D">
            <w:pPr>
              <w:spacing w:after="0" w:line="240" w:lineRule="auto"/>
            </w:pPr>
            <w:r>
              <w:rPr>
                <w:sz w:val="19"/>
              </w:rPr>
              <w:t>Исключение закреплённых и прошлой тройки, отсутствие дублей, пустые редкости</w:t>
            </w:r>
          </w:p>
        </w:tc>
        <w:tc>
          <w:tcPr>
            <w:tcW w:w="3413" w:type="dxa"/>
          </w:tcPr>
          <w:p w14:paraId="33F37125" w14:textId="77777777" w:rsidR="00E66C2F" w:rsidRDefault="00E0505D">
            <w:pPr>
              <w:spacing w:after="0" w:line="240" w:lineRule="auto"/>
            </w:pPr>
            <w:r>
              <w:rPr>
                <w:sz w:val="19"/>
              </w:rPr>
              <w:t>Детали выбора требуют решения</w:t>
            </w:r>
          </w:p>
        </w:tc>
      </w:tr>
      <w:tr w:rsidR="00E66C2F" w14:paraId="62652119" w14:textId="77777777">
        <w:trPr>
          <w:cantSplit/>
          <w:jc w:val="center"/>
        </w:trPr>
        <w:tc>
          <w:tcPr>
            <w:tcW w:w="2828" w:type="dxa"/>
          </w:tcPr>
          <w:p w14:paraId="7C866628" w14:textId="77777777" w:rsidR="00E66C2F" w:rsidRDefault="00E0505D">
            <w:pPr>
              <w:spacing w:after="0" w:line="240" w:lineRule="auto"/>
            </w:pPr>
            <w:r>
              <w:rPr>
                <w:sz w:val="19"/>
              </w:rPr>
              <w:t>Эффекты Памяти</w:t>
            </w:r>
          </w:p>
        </w:tc>
        <w:tc>
          <w:tcPr>
            <w:tcW w:w="3510" w:type="dxa"/>
          </w:tcPr>
          <w:p w14:paraId="4B0A06BD" w14:textId="77777777" w:rsidR="00E66C2F" w:rsidRDefault="00E0505D">
            <w:pPr>
              <w:spacing w:after="0" w:line="240" w:lineRule="auto"/>
            </w:pPr>
            <w:r>
              <w:rPr>
                <w:sz w:val="19"/>
              </w:rPr>
              <w:t>146 названий и описаний с весами из Excel</w:t>
            </w:r>
          </w:p>
        </w:tc>
        <w:tc>
          <w:tcPr>
            <w:tcW w:w="3413" w:type="dxa"/>
          </w:tcPr>
          <w:p w14:paraId="5AB16463" w14:textId="77777777" w:rsidR="00E66C2F" w:rsidRDefault="00E0505D">
            <w:pPr>
              <w:spacing w:after="0" w:line="240" w:lineRule="auto"/>
            </w:pPr>
            <w:r>
              <w:rPr>
                <w:sz w:val="19"/>
              </w:rPr>
              <w:t>Только показ, пока не влияют на механики</w:t>
            </w:r>
          </w:p>
        </w:tc>
      </w:tr>
      <w:tr w:rsidR="00E66C2F" w14:paraId="69BD3D3A" w14:textId="77777777">
        <w:trPr>
          <w:cantSplit/>
          <w:jc w:val="center"/>
        </w:trPr>
        <w:tc>
          <w:tcPr>
            <w:tcW w:w="2828" w:type="dxa"/>
          </w:tcPr>
          <w:p w14:paraId="5CB3B4F1" w14:textId="77777777" w:rsidR="00E66C2F" w:rsidRDefault="00E0505D">
            <w:pPr>
              <w:spacing w:after="0" w:line="240" w:lineRule="auto"/>
            </w:pPr>
            <w:r>
              <w:rPr>
                <w:sz w:val="19"/>
              </w:rPr>
              <w:t>Противники Мастерской</w:t>
            </w:r>
          </w:p>
        </w:tc>
        <w:tc>
          <w:tcPr>
            <w:tcW w:w="3510" w:type="dxa"/>
          </w:tcPr>
          <w:p w14:paraId="75315ADD" w14:textId="77777777" w:rsidR="00E66C2F" w:rsidRDefault="00E0505D">
            <w:pPr>
              <w:spacing w:after="0" w:line="240" w:lineRule="auto"/>
            </w:pPr>
            <w:r>
              <w:rPr>
                <w:sz w:val="19"/>
              </w:rPr>
              <w:t>Числа, навыки и пассивки для подробной карточки</w:t>
            </w:r>
          </w:p>
        </w:tc>
        <w:tc>
          <w:tcPr>
            <w:tcW w:w="3413" w:type="dxa"/>
          </w:tcPr>
          <w:p w14:paraId="0177BDE9" w14:textId="77777777" w:rsidR="00E66C2F" w:rsidRDefault="00E0505D">
            <w:pPr>
              <w:spacing w:after="0" w:line="240" w:lineRule="auto"/>
            </w:pPr>
            <w:r>
              <w:rPr>
                <w:sz w:val="19"/>
              </w:rPr>
              <w:t>Неутверждённые демонстрационные данные</w:t>
            </w:r>
          </w:p>
        </w:tc>
      </w:tr>
      <w:tr w:rsidR="00E66C2F" w14:paraId="73FF1491" w14:textId="77777777">
        <w:trPr>
          <w:cantSplit/>
          <w:jc w:val="center"/>
        </w:trPr>
        <w:tc>
          <w:tcPr>
            <w:tcW w:w="2828" w:type="dxa"/>
          </w:tcPr>
          <w:p w14:paraId="1BE2D302" w14:textId="77777777" w:rsidR="00E66C2F" w:rsidRDefault="00E0505D">
            <w:pPr>
              <w:spacing w:after="0" w:line="240" w:lineRule="auto"/>
            </w:pPr>
            <w:r>
              <w:rPr>
                <w:sz w:val="19"/>
              </w:rPr>
              <w:t>Атаки Эхо</w:t>
            </w:r>
          </w:p>
        </w:tc>
        <w:tc>
          <w:tcPr>
            <w:tcW w:w="3510" w:type="dxa"/>
          </w:tcPr>
          <w:p w14:paraId="67C5B91C" w14:textId="77777777" w:rsidR="00E66C2F" w:rsidRDefault="00E0505D">
            <w:pPr>
              <w:spacing w:after="0" w:line="240" w:lineRule="auto"/>
            </w:pPr>
            <w:r>
              <w:rPr>
                <w:sz w:val="19"/>
              </w:rPr>
              <w:t>Прежние цены, очки и масштабирование</w:t>
            </w:r>
          </w:p>
        </w:tc>
        <w:tc>
          <w:tcPr>
            <w:tcW w:w="3413" w:type="dxa"/>
          </w:tcPr>
          <w:p w14:paraId="275B48A8" w14:textId="77777777" w:rsidR="00E66C2F" w:rsidRDefault="00E0505D">
            <w:pPr>
              <w:spacing w:after="0" w:line="240" w:lineRule="auto"/>
            </w:pPr>
            <w:r>
              <w:rPr>
                <w:sz w:val="19"/>
              </w:rPr>
              <w:t>Требуется новый баланс</w:t>
            </w:r>
          </w:p>
        </w:tc>
      </w:tr>
      <w:tr w:rsidR="00E66C2F" w14:paraId="0AA46B48" w14:textId="77777777">
        <w:trPr>
          <w:cantSplit/>
          <w:jc w:val="center"/>
        </w:trPr>
        <w:tc>
          <w:tcPr>
            <w:tcW w:w="2828" w:type="dxa"/>
          </w:tcPr>
          <w:p w14:paraId="1BC50014" w14:textId="77777777" w:rsidR="00E66C2F" w:rsidRDefault="00E0505D">
            <w:pPr>
              <w:spacing w:after="0" w:line="240" w:lineRule="auto"/>
            </w:pPr>
            <w:r>
              <w:rPr>
                <w:sz w:val="19"/>
              </w:rPr>
              <w:t>Профили</w:t>
            </w:r>
          </w:p>
        </w:tc>
        <w:tc>
          <w:tcPr>
            <w:tcW w:w="3510" w:type="dxa"/>
          </w:tcPr>
          <w:p w14:paraId="6FA0CD6A" w14:textId="77777777" w:rsidR="00E66C2F" w:rsidRDefault="00E0505D">
            <w:pPr>
              <w:spacing w:after="0" w:line="240" w:lineRule="auto"/>
            </w:pPr>
            <w:r>
              <w:rPr>
                <w:sz w:val="19"/>
              </w:rPr>
              <w:t>Время, активность, чужие аккаунты и их статистика</w:t>
            </w:r>
          </w:p>
        </w:tc>
        <w:tc>
          <w:tcPr>
            <w:tcW w:w="3413" w:type="dxa"/>
          </w:tcPr>
          <w:p w14:paraId="06F546A9" w14:textId="77777777" w:rsidR="00E66C2F" w:rsidRDefault="00E0505D">
            <w:pPr>
              <w:spacing w:after="0" w:line="240" w:lineRule="auto"/>
            </w:pPr>
            <w:r>
              <w:rPr>
                <w:sz w:val="19"/>
              </w:rPr>
              <w:t>Демонстрационные снимки</w:t>
            </w:r>
          </w:p>
        </w:tc>
      </w:tr>
      <w:tr w:rsidR="00E66C2F" w14:paraId="1E91C287" w14:textId="77777777">
        <w:trPr>
          <w:cantSplit/>
          <w:jc w:val="center"/>
        </w:trPr>
        <w:tc>
          <w:tcPr>
            <w:tcW w:w="2828" w:type="dxa"/>
          </w:tcPr>
          <w:p w14:paraId="60B4713C" w14:textId="77777777" w:rsidR="00E66C2F" w:rsidRDefault="00E0505D">
            <w:pPr>
              <w:spacing w:after="0" w:line="240" w:lineRule="auto"/>
            </w:pPr>
            <w:r>
              <w:rPr>
                <w:sz w:val="19"/>
              </w:rPr>
              <w:t>NPC и главы</w:t>
            </w:r>
          </w:p>
        </w:tc>
        <w:tc>
          <w:tcPr>
            <w:tcW w:w="3510" w:type="dxa"/>
          </w:tcPr>
          <w:p w14:paraId="056900F6" w14:textId="77777777" w:rsidR="00E66C2F" w:rsidRDefault="00E0505D">
            <w:pPr>
              <w:spacing w:after="0" w:line="240" w:lineRule="auto"/>
            </w:pPr>
            <w:r>
              <w:rPr>
                <w:sz w:val="19"/>
              </w:rPr>
              <w:t>Неавторские тестовые реплики, места под ролики</w:t>
            </w:r>
          </w:p>
        </w:tc>
        <w:tc>
          <w:tcPr>
            <w:tcW w:w="3413" w:type="dxa"/>
          </w:tcPr>
          <w:p w14:paraId="2856A201" w14:textId="77777777" w:rsidR="00E66C2F" w:rsidRDefault="00E0505D">
            <w:pPr>
              <w:spacing w:after="0" w:line="240" w:lineRule="auto"/>
            </w:pPr>
            <w:r>
              <w:rPr>
                <w:sz w:val="19"/>
              </w:rPr>
              <w:t>Не являются утверждённым сюжетом</w:t>
            </w:r>
          </w:p>
        </w:tc>
      </w:tr>
      <w:tr w:rsidR="00E66C2F" w14:paraId="5628868C" w14:textId="77777777">
        <w:trPr>
          <w:cantSplit/>
          <w:jc w:val="center"/>
        </w:trPr>
        <w:tc>
          <w:tcPr>
            <w:tcW w:w="2828" w:type="dxa"/>
          </w:tcPr>
          <w:p w14:paraId="58E0776E" w14:textId="77777777" w:rsidR="00E66C2F" w:rsidRDefault="00E0505D">
            <w:pPr>
              <w:spacing w:after="0" w:line="240" w:lineRule="auto"/>
            </w:pPr>
            <w:r>
              <w:rPr>
                <w:sz w:val="19"/>
              </w:rPr>
              <w:t>Иконки путей</w:t>
            </w:r>
          </w:p>
        </w:tc>
        <w:tc>
          <w:tcPr>
            <w:tcW w:w="3510" w:type="dxa"/>
          </w:tcPr>
          <w:p w14:paraId="36528E41" w14:textId="77777777" w:rsidR="00E66C2F" w:rsidRDefault="00E0505D">
            <w:pPr>
              <w:spacing w:after="0" w:line="240" w:lineRule="auto"/>
            </w:pPr>
            <w:r>
              <w:rPr>
                <w:sz w:val="19"/>
              </w:rPr>
              <w:t>41 исходное изображение, предложенные назначения</w:t>
            </w:r>
          </w:p>
        </w:tc>
        <w:tc>
          <w:tcPr>
            <w:tcW w:w="3413" w:type="dxa"/>
          </w:tcPr>
          <w:p w14:paraId="18281E8B" w14:textId="77777777" w:rsidR="00E66C2F" w:rsidRDefault="00E0505D">
            <w:pPr>
              <w:spacing w:after="0" w:line="240" w:lineRule="auto"/>
            </w:pPr>
            <w:r>
              <w:rPr>
                <w:sz w:val="19"/>
              </w:rPr>
              <w:t>Арт предоставлен автором, соответствие требует просмотра</w:t>
            </w:r>
          </w:p>
        </w:tc>
      </w:tr>
    </w:tbl>
    <w:p w14:paraId="6BBE90B5" w14:textId="77777777" w:rsidR="00E66C2F" w:rsidRDefault="00E66C2F">
      <w:pPr>
        <w:spacing w:after="0"/>
      </w:pPr>
    </w:p>
    <w:p w14:paraId="08C26685" w14:textId="77777777" w:rsidR="00E66C2F" w:rsidRDefault="00E0505D">
      <w:pPr>
        <w:pStyle w:val="21"/>
      </w:pPr>
      <w:r>
        <w:t>37 3 Противоречия исходных материалов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7B16C3B9" w14:textId="77777777">
        <w:trPr>
          <w:cantSplit/>
          <w:tblHeader/>
          <w:jc w:val="center"/>
        </w:trPr>
        <w:tc>
          <w:tcPr>
            <w:tcW w:w="3218" w:type="dxa"/>
            <w:shd w:val="clear" w:color="auto" w:fill="EFEFEF"/>
          </w:tcPr>
          <w:p w14:paraId="24E3AC0C" w14:textId="77777777" w:rsidR="00E66C2F" w:rsidRDefault="00E0505D">
            <w:pPr>
              <w:keepNext/>
              <w:spacing w:after="0" w:line="240" w:lineRule="auto"/>
            </w:pPr>
            <w:r>
              <w:rPr>
                <w:b/>
                <w:sz w:val="19"/>
              </w:rPr>
              <w:t>Вопрос</w:t>
            </w:r>
          </w:p>
        </w:tc>
        <w:tc>
          <w:tcPr>
            <w:tcW w:w="6533" w:type="dxa"/>
            <w:shd w:val="clear" w:color="auto" w:fill="EFEFEF"/>
          </w:tcPr>
          <w:p w14:paraId="4D4C16E2" w14:textId="77777777" w:rsidR="00E66C2F" w:rsidRDefault="00E0505D">
            <w:pPr>
              <w:keepNext/>
              <w:spacing w:after="0" w:line="240" w:lineRule="auto"/>
            </w:pPr>
            <w:r>
              <w:rPr>
                <w:b/>
                <w:sz w:val="19"/>
              </w:rPr>
              <w:t>Решение этой редакции и оставшаяся работа</w:t>
            </w:r>
          </w:p>
        </w:tc>
      </w:tr>
      <w:tr w:rsidR="00E66C2F" w14:paraId="1C45765C" w14:textId="77777777">
        <w:trPr>
          <w:cantSplit/>
          <w:jc w:val="center"/>
        </w:trPr>
        <w:tc>
          <w:tcPr>
            <w:tcW w:w="3218" w:type="dxa"/>
          </w:tcPr>
          <w:p w14:paraId="335F986E" w14:textId="77777777" w:rsidR="00E66C2F" w:rsidRDefault="00E0505D">
            <w:pPr>
              <w:spacing w:after="0" w:line="240" w:lineRule="auto"/>
            </w:pPr>
            <w:r>
              <w:rPr>
                <w:sz w:val="19"/>
              </w:rPr>
              <w:t>Пять или шесть классов и восемь или десять рас</w:t>
            </w:r>
          </w:p>
        </w:tc>
        <w:tc>
          <w:tcPr>
            <w:tcW w:w="6533" w:type="dxa"/>
          </w:tcPr>
          <w:p w14:paraId="75677020" w14:textId="77777777" w:rsidR="00E66C2F" w:rsidRDefault="00E0505D">
            <w:pPr>
              <w:spacing w:after="0" w:line="240" w:lineRule="auto"/>
            </w:pPr>
            <w:r>
              <w:rPr>
                <w:sz w:val="19"/>
              </w:rPr>
              <w:t>Используются актуальные 6 боевых классов и 10 рас; СРХ нового класса ещё заполнить</w:t>
            </w:r>
          </w:p>
        </w:tc>
      </w:tr>
      <w:tr w:rsidR="00E66C2F" w14:paraId="17CC3BB9" w14:textId="77777777">
        <w:trPr>
          <w:cantSplit/>
          <w:jc w:val="center"/>
        </w:trPr>
        <w:tc>
          <w:tcPr>
            <w:tcW w:w="3218" w:type="dxa"/>
          </w:tcPr>
          <w:p w14:paraId="2FDA6F48" w14:textId="77777777" w:rsidR="00E66C2F" w:rsidRDefault="00E0505D">
            <w:pPr>
              <w:spacing w:after="0" w:line="240" w:lineRule="auto"/>
            </w:pPr>
            <w:r>
              <w:rPr>
                <w:sz w:val="19"/>
              </w:rPr>
              <w:t>70 или 84 способности</w:t>
            </w:r>
          </w:p>
        </w:tc>
        <w:tc>
          <w:tcPr>
            <w:tcW w:w="6533" w:type="dxa"/>
          </w:tcPr>
          <w:p w14:paraId="69EBD80C" w14:textId="77777777" w:rsidR="00E66C2F" w:rsidRDefault="00E0505D">
            <w:pPr>
              <w:spacing w:after="0" w:line="240" w:lineRule="auto"/>
            </w:pPr>
            <w:r>
              <w:rPr>
                <w:sz w:val="19"/>
              </w:rPr>
              <w:t>Ориентир библиотеки 84 для шести классов; отдельный фармящий герой требует авторского описания</w:t>
            </w:r>
          </w:p>
        </w:tc>
      </w:tr>
      <w:tr w:rsidR="00E66C2F" w14:paraId="203E1A7D" w14:textId="77777777">
        <w:trPr>
          <w:cantSplit/>
          <w:jc w:val="center"/>
        </w:trPr>
        <w:tc>
          <w:tcPr>
            <w:tcW w:w="3218" w:type="dxa"/>
          </w:tcPr>
          <w:p w14:paraId="111BE93F" w14:textId="77777777" w:rsidR="00E66C2F" w:rsidRDefault="00E0505D">
            <w:pPr>
              <w:spacing w:after="0" w:line="240" w:lineRule="auto"/>
            </w:pPr>
            <w:r>
              <w:rPr>
                <w:sz w:val="19"/>
              </w:rPr>
              <w:t>Ультимейт до пятой доблести</w:t>
            </w:r>
          </w:p>
        </w:tc>
        <w:tc>
          <w:tcPr>
            <w:tcW w:w="6533" w:type="dxa"/>
          </w:tcPr>
          <w:p w14:paraId="76CFE2D6" w14:textId="77777777" w:rsidR="00E66C2F" w:rsidRDefault="00E0505D">
            <w:pPr>
              <w:spacing w:after="0" w:line="240" w:lineRule="auto"/>
            </w:pPr>
            <w:r>
              <w:rPr>
                <w:sz w:val="19"/>
              </w:rPr>
              <w:t>Раннее открытие не подтверждено; согласовать ограничение из нового раздела 7 с индивидуальными наборами</w:t>
            </w:r>
          </w:p>
        </w:tc>
      </w:tr>
      <w:tr w:rsidR="00E66C2F" w14:paraId="7646FBDC" w14:textId="77777777">
        <w:trPr>
          <w:cantSplit/>
          <w:jc w:val="center"/>
        </w:trPr>
        <w:tc>
          <w:tcPr>
            <w:tcW w:w="3218" w:type="dxa"/>
          </w:tcPr>
          <w:p w14:paraId="098AF2DF" w14:textId="77777777" w:rsidR="00E66C2F" w:rsidRDefault="00E0505D">
            <w:pPr>
              <w:spacing w:after="0" w:line="240" w:lineRule="auto"/>
            </w:pPr>
            <w:r>
              <w:rPr>
                <w:sz w:val="19"/>
              </w:rPr>
              <w:t>35 этажей и старые расчёты</w:t>
            </w:r>
          </w:p>
        </w:tc>
        <w:tc>
          <w:tcPr>
            <w:tcW w:w="6533" w:type="dxa"/>
          </w:tcPr>
          <w:p w14:paraId="3294171A" w14:textId="77777777" w:rsidR="00E66C2F" w:rsidRDefault="00E0505D">
            <w:pPr>
              <w:spacing w:after="0" w:line="240" w:lineRule="auto"/>
            </w:pPr>
            <w:r>
              <w:rPr>
                <w:sz w:val="19"/>
              </w:rPr>
              <w:t>35 принято для первого биома; время, попытки и награды пересчитать, не применять старые итоги</w:t>
            </w:r>
          </w:p>
        </w:tc>
      </w:tr>
      <w:tr w:rsidR="00E66C2F" w14:paraId="0D3D94B5" w14:textId="77777777">
        <w:trPr>
          <w:cantSplit/>
          <w:jc w:val="center"/>
        </w:trPr>
        <w:tc>
          <w:tcPr>
            <w:tcW w:w="3218" w:type="dxa"/>
          </w:tcPr>
          <w:p w14:paraId="1C3928B3" w14:textId="77777777" w:rsidR="00E66C2F" w:rsidRDefault="00E0505D">
            <w:pPr>
              <w:spacing w:after="0" w:line="240" w:lineRule="auto"/>
            </w:pPr>
            <w:r>
              <w:rPr>
                <w:sz w:val="19"/>
              </w:rPr>
              <w:t>Рунные дропы дают 97,75 процента</w:t>
            </w:r>
          </w:p>
        </w:tc>
        <w:tc>
          <w:tcPr>
            <w:tcW w:w="6533" w:type="dxa"/>
          </w:tcPr>
          <w:p w14:paraId="57DB2594" w14:textId="77777777" w:rsidR="00E66C2F" w:rsidRDefault="00E0505D">
            <w:pPr>
              <w:spacing w:after="0" w:line="240" w:lineRule="auto"/>
            </w:pPr>
            <w:r>
              <w:rPr>
                <w:sz w:val="19"/>
              </w:rPr>
              <w:t>Уточнить оставшиеся 2,25 процента, затем среднюю награду и сроки фарма</w:t>
            </w:r>
          </w:p>
        </w:tc>
      </w:tr>
      <w:tr w:rsidR="00E66C2F" w14:paraId="1F242AAB" w14:textId="77777777">
        <w:trPr>
          <w:cantSplit/>
          <w:jc w:val="center"/>
        </w:trPr>
        <w:tc>
          <w:tcPr>
            <w:tcW w:w="3218" w:type="dxa"/>
          </w:tcPr>
          <w:p w14:paraId="0E7E937D" w14:textId="77777777" w:rsidR="00E66C2F" w:rsidRDefault="00E0505D">
            <w:pPr>
              <w:spacing w:after="0" w:line="240" w:lineRule="auto"/>
            </w:pPr>
            <w:r>
              <w:rPr>
                <w:sz w:val="19"/>
              </w:rPr>
              <w:t>Ранняя доблесть в обучении</w:t>
            </w:r>
          </w:p>
        </w:tc>
        <w:tc>
          <w:tcPr>
            <w:tcW w:w="6533" w:type="dxa"/>
          </w:tcPr>
          <w:p w14:paraId="28ECCA93" w14:textId="77777777" w:rsidR="00E66C2F" w:rsidRDefault="00E0505D">
            <w:pPr>
              <w:spacing w:after="0" w:line="240" w:lineRule="auto"/>
            </w:pPr>
            <w:r>
              <w:rPr>
                <w:sz w:val="19"/>
              </w:rPr>
              <w:t>Согласовать шаг уровня 5 с доступностью рун доблести и второго стража</w:t>
            </w:r>
          </w:p>
        </w:tc>
      </w:tr>
      <w:tr w:rsidR="00E66C2F" w14:paraId="60BE394D" w14:textId="77777777">
        <w:trPr>
          <w:cantSplit/>
          <w:jc w:val="center"/>
        </w:trPr>
        <w:tc>
          <w:tcPr>
            <w:tcW w:w="3218" w:type="dxa"/>
          </w:tcPr>
          <w:p w14:paraId="49859D9D" w14:textId="77777777" w:rsidR="00E66C2F" w:rsidRDefault="00E0505D">
            <w:pPr>
              <w:spacing w:after="0" w:line="240" w:lineRule="auto"/>
            </w:pPr>
            <w:r>
              <w:rPr>
                <w:sz w:val="19"/>
              </w:rPr>
              <w:t>Открытие Эхо в обучении</w:t>
            </w:r>
          </w:p>
        </w:tc>
        <w:tc>
          <w:tcPr>
            <w:tcW w:w="6533" w:type="dxa"/>
          </w:tcPr>
          <w:p w14:paraId="25FC726B" w14:textId="77777777" w:rsidR="00E66C2F" w:rsidRDefault="00E0505D">
            <w:pPr>
              <w:spacing w:after="0" w:line="240" w:lineRule="auto"/>
            </w:pPr>
            <w:r>
              <w:rPr>
                <w:sz w:val="19"/>
              </w:rPr>
              <w:t>Полный режим на уровне 10; ранний показ допустим только как отдельный учебный сценарий</w:t>
            </w:r>
          </w:p>
        </w:tc>
      </w:tr>
      <w:tr w:rsidR="00E66C2F" w14:paraId="519FC6CA" w14:textId="77777777">
        <w:trPr>
          <w:cantSplit/>
          <w:jc w:val="center"/>
        </w:trPr>
        <w:tc>
          <w:tcPr>
            <w:tcW w:w="3218" w:type="dxa"/>
          </w:tcPr>
          <w:p w14:paraId="7CA93548" w14:textId="77777777" w:rsidR="00E66C2F" w:rsidRDefault="00E0505D">
            <w:pPr>
              <w:spacing w:after="0" w:line="240" w:lineRule="auto"/>
            </w:pPr>
            <w:r>
              <w:rPr>
                <w:sz w:val="19"/>
              </w:rPr>
              <w:t>Идентичность в цикле V или биоме 11</w:t>
            </w:r>
          </w:p>
        </w:tc>
        <w:tc>
          <w:tcPr>
            <w:tcW w:w="6533" w:type="dxa"/>
          </w:tcPr>
          <w:p w14:paraId="026E0418" w14:textId="77777777" w:rsidR="00E66C2F" w:rsidRDefault="00E0505D">
            <w:pPr>
              <w:spacing w:after="0" w:line="240" w:lineRule="auto"/>
            </w:pPr>
            <w:r>
              <w:rPr>
                <w:sz w:val="19"/>
              </w:rPr>
              <w:t>Последний запрос задаёт ясность к концу V; прежнюю сцену раскрытия в 11-м биоме нужно переписать по авторскому сценарию</w:t>
            </w:r>
          </w:p>
        </w:tc>
      </w:tr>
      <w:tr w:rsidR="00E66C2F" w14:paraId="235716B8" w14:textId="77777777">
        <w:trPr>
          <w:cantSplit/>
          <w:jc w:val="center"/>
        </w:trPr>
        <w:tc>
          <w:tcPr>
            <w:tcW w:w="3218" w:type="dxa"/>
          </w:tcPr>
          <w:p w14:paraId="799A0474" w14:textId="77777777" w:rsidR="00E66C2F" w:rsidRDefault="00E0505D">
            <w:pPr>
              <w:spacing w:after="0" w:line="240" w:lineRule="auto"/>
            </w:pPr>
            <w:r>
              <w:rPr>
                <w:sz w:val="19"/>
              </w:rPr>
              <w:t>Масштабирование всех цен</w:t>
            </w:r>
          </w:p>
        </w:tc>
        <w:tc>
          <w:tcPr>
            <w:tcW w:w="6533" w:type="dxa"/>
          </w:tcPr>
          <w:p w14:paraId="24A9DB84" w14:textId="77777777" w:rsidR="00E66C2F" w:rsidRDefault="00E0505D">
            <w:pPr>
              <w:spacing w:after="0" w:line="240" w:lineRule="auto"/>
            </w:pPr>
            <w:r>
              <w:rPr>
                <w:sz w:val="19"/>
              </w:rPr>
              <w:t>Фиксированные 1 душа и 50 / 100 Энериума являются исключениями; остальное по таблицам систем</w:t>
            </w:r>
          </w:p>
        </w:tc>
      </w:tr>
      <w:tr w:rsidR="00E66C2F" w14:paraId="6493C100" w14:textId="77777777">
        <w:trPr>
          <w:cantSplit/>
          <w:jc w:val="center"/>
        </w:trPr>
        <w:tc>
          <w:tcPr>
            <w:tcW w:w="3218" w:type="dxa"/>
          </w:tcPr>
          <w:p w14:paraId="5F0F5A6C" w14:textId="77777777" w:rsidR="00E66C2F" w:rsidRDefault="00E0505D">
            <w:pPr>
              <w:spacing w:after="0" w:line="240" w:lineRule="auto"/>
            </w:pPr>
            <w:r>
              <w:rPr>
                <w:sz w:val="19"/>
              </w:rPr>
              <w:t>Рынок продаёт всё при запрете продажи душ</w:t>
            </w:r>
          </w:p>
        </w:tc>
        <w:tc>
          <w:tcPr>
            <w:tcW w:w="6533" w:type="dxa"/>
          </w:tcPr>
          <w:p w14:paraId="6B0CC94F" w14:textId="77777777" w:rsidR="00E66C2F" w:rsidRDefault="00E0505D">
            <w:pPr>
              <w:spacing w:after="0" w:line="240" w:lineRule="auto"/>
            </w:pPr>
            <w:r>
              <w:rPr>
                <w:sz w:val="19"/>
              </w:rPr>
              <w:t>Перечень торгуемых предметов уточнить; прямой запрет продажи душ сохраняет приоритет</w:t>
            </w:r>
          </w:p>
        </w:tc>
      </w:tr>
    </w:tbl>
    <w:p w14:paraId="13600D05" w14:textId="77777777" w:rsidR="00E66C2F" w:rsidRDefault="00E66C2F">
      <w:pPr>
        <w:spacing w:after="0"/>
      </w:pPr>
    </w:p>
    <w:p w14:paraId="66E0417F" w14:textId="77777777" w:rsidR="00E66C2F" w:rsidRDefault="00E0505D">
      <w:pPr>
        <w:pStyle w:val="21"/>
      </w:pPr>
      <w:r>
        <w:lastRenderedPageBreak/>
        <w:t>37 4 Остальной контент и баланс</w:t>
      </w:r>
    </w:p>
    <w:p w14:paraId="443D8652" w14:textId="77777777" w:rsidR="00E66C2F" w:rsidRDefault="00E0505D">
      <w:r>
        <w:t>Нужны окончательные наборы героев, личные максимумы и ступени открытия навыков, аватары и главы, составы орденов и их численные бонусы, тексты NPC и главы Странника с роликами. Сценарий должен согласовать прогрессию личности с полным авторским лором.</w:t>
      </w:r>
    </w:p>
    <w:p w14:paraId="0756C1D2" w14:textId="77777777" w:rsidR="00E66C2F" w:rsidRDefault="00E0505D">
      <w:r>
        <w:t>Для боёв нужны численные таблицы всех врагов, количества этажей остальных биомов, веса лестницы рядовых, бюджеты времени и правила округления попыток. Для Эхо — сроки существования целей, цены атак и проверенные очки на душу. Для КБ — рост ступеней, наборы боссов по расам и развилки кланового древа.</w:t>
      </w:r>
    </w:p>
    <w:p w14:paraId="26565A73" w14:textId="77777777" w:rsidR="00E66C2F" w:rsidRDefault="00E0505D">
      <w:r>
        <w:t>Для экономики нужны составы лутбоксов, цены активации героев и рабочих, итоговые курсы праха, диапазоны снаряжения, пассивки талисманов, цена и границы перековки, очки События, ставки контрактов и обновление Арены. Исходные числовые ориентиры остальных разделов сохраняются под прогоны, включая цель ×1,7.</w:t>
      </w:r>
    </w:p>
    <w:p w14:paraId="59D8BA5A" w14:textId="77777777" w:rsidR="00E66C2F" w:rsidRDefault="00E0505D">
      <w:r>
        <w:t>Для Памяти ещё определить число и восстановление бесплатных перебросов, совместимость эффектов, правила повторов и пустых редкостей, доступность следующего цикла при незаполненном месте. Ограничение перехода до выбора, существующее в прототипе, не считается утверждённым требованием.</w:t>
      </w:r>
    </w:p>
    <w:p w14:paraId="6A7200F5" w14:textId="77777777" w:rsidR="00E66C2F" w:rsidRDefault="00E0505D">
      <w:r>
        <w:t>Для профилей и социальных действий нужны публичность метрик, точные источники активности, присутствие и окончательные последствия блокировки. Для всей игры — серверные день и час отсечки и матрица условий открытия контента.</w:t>
      </w:r>
    </w:p>
    <w:p w14:paraId="329BB748" w14:textId="77777777" w:rsidR="00E66C2F" w:rsidRDefault="00E0505D">
      <w:pPr>
        <w:pStyle w:val="1"/>
        <w:pageBreakBefore/>
      </w:pPr>
      <w:bookmarkStart w:id="37" w:name="_Toc241286497"/>
      <w:r>
        <w:lastRenderedPageBreak/>
        <w:t>38 Лорные вводные для авторской команды</w:t>
      </w:r>
      <w:bookmarkEnd w:id="37"/>
    </w:p>
    <w:p w14:paraId="1AD31DCD" w14:textId="77777777" w:rsidR="00E66C2F" w:rsidRDefault="00E0505D">
      <w:r>
        <w:t>В этом разделе содержатся сюжетные сведения для команды, включая поздние раскрытия. Они не являются открытыми статьями Летописи игрока. Полный авторский текст хранится в отдельном своде «Энериум — единый свод лора»; здесь сохранены вводные, влияющие на контент.</w:t>
      </w:r>
    </w:p>
    <w:p w14:paraId="302AF061" w14:textId="77777777" w:rsidR="00E66C2F" w:rsidRDefault="00E0505D">
      <w:pPr>
        <w:pStyle w:val="21"/>
      </w:pPr>
      <w:r>
        <w:t>38 1 Спуск и структура биомов</w:t>
      </w:r>
    </w:p>
    <w:p w14:paraId="7A5487D6" w14:textId="77777777" w:rsidR="00E66C2F" w:rsidRDefault="00E0505D">
      <w:r>
        <w:t>Десять биомов создали пятеро богов: у каждого два — мастерская и готовое творение, в порядке оживления мира. 11-й биом — Литейная богов, работа матери; 12-й — сам Эуклид. Спуск устроен как экзамен богов для свидетелей: на каждом биоме есть портал выхода, а вход в шахту построил Зариф. Следующий биом открывается только смертью рунного босса.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536"/>
        <w:gridCol w:w="1999"/>
        <w:gridCol w:w="2925"/>
        <w:gridCol w:w="2048"/>
        <w:gridCol w:w="2243"/>
      </w:tblGrid>
      <w:tr w:rsidR="00E66C2F" w14:paraId="10D10E09" w14:textId="77777777">
        <w:trPr>
          <w:cantSplit/>
          <w:tblHeader/>
          <w:jc w:val="center"/>
        </w:trPr>
        <w:tc>
          <w:tcPr>
            <w:tcW w:w="536" w:type="dxa"/>
            <w:shd w:val="clear" w:color="auto" w:fill="EFEFEF"/>
          </w:tcPr>
          <w:p w14:paraId="17EC0B57" w14:textId="77777777" w:rsidR="00E66C2F" w:rsidRDefault="00E0505D">
            <w:pPr>
              <w:keepNext/>
              <w:spacing w:after="0" w:line="240" w:lineRule="auto"/>
            </w:pPr>
            <w:r>
              <w:rPr>
                <w:b/>
                <w:sz w:val="18"/>
              </w:rPr>
              <w:t>№</w:t>
            </w:r>
          </w:p>
        </w:tc>
        <w:tc>
          <w:tcPr>
            <w:tcW w:w="1999" w:type="dxa"/>
            <w:shd w:val="clear" w:color="auto" w:fill="EFEFEF"/>
          </w:tcPr>
          <w:p w14:paraId="557BBFFA" w14:textId="77777777" w:rsidR="00E66C2F" w:rsidRDefault="00E0505D">
            <w:pPr>
              <w:keepNext/>
              <w:spacing w:after="0" w:line="240" w:lineRule="auto"/>
            </w:pPr>
            <w:r>
              <w:rPr>
                <w:b/>
                <w:sz w:val="18"/>
              </w:rPr>
              <w:t>Место</w:t>
            </w:r>
          </w:p>
        </w:tc>
        <w:tc>
          <w:tcPr>
            <w:tcW w:w="2925" w:type="dxa"/>
            <w:shd w:val="clear" w:color="auto" w:fill="EFEFEF"/>
          </w:tcPr>
          <w:p w14:paraId="0780BC94" w14:textId="77777777" w:rsidR="00E66C2F" w:rsidRDefault="00E0505D">
            <w:pPr>
              <w:keepNext/>
              <w:spacing w:after="0" w:line="240" w:lineRule="auto"/>
            </w:pPr>
            <w:r>
              <w:rPr>
                <w:b/>
                <w:sz w:val="18"/>
              </w:rPr>
              <w:t>Кто там</w:t>
            </w:r>
          </w:p>
        </w:tc>
        <w:tc>
          <w:tcPr>
            <w:tcW w:w="2048" w:type="dxa"/>
            <w:shd w:val="clear" w:color="auto" w:fill="EFEFEF"/>
          </w:tcPr>
          <w:p w14:paraId="70CF3CAD" w14:textId="77777777" w:rsidR="00E66C2F" w:rsidRDefault="00E0505D">
            <w:pPr>
              <w:keepNext/>
              <w:spacing w:after="0" w:line="240" w:lineRule="auto"/>
            </w:pPr>
            <w:r>
              <w:rPr>
                <w:b/>
                <w:sz w:val="18"/>
              </w:rPr>
              <w:t>Босс биома</w:t>
            </w:r>
          </w:p>
        </w:tc>
        <w:tc>
          <w:tcPr>
            <w:tcW w:w="2243" w:type="dxa"/>
            <w:shd w:val="clear" w:color="auto" w:fill="EFEFEF"/>
          </w:tcPr>
          <w:p w14:paraId="59579A8E" w14:textId="77777777" w:rsidR="00E66C2F" w:rsidRDefault="00E0505D">
            <w:pPr>
              <w:keepNext/>
              <w:spacing w:after="0" w:line="240" w:lineRule="auto"/>
            </w:pPr>
            <w:r>
              <w:rPr>
                <w:b/>
                <w:sz w:val="18"/>
              </w:rPr>
              <w:t>Рунный босс</w:t>
            </w:r>
          </w:p>
        </w:tc>
      </w:tr>
      <w:tr w:rsidR="00E66C2F" w14:paraId="078AAEF5" w14:textId="77777777">
        <w:trPr>
          <w:cantSplit/>
          <w:jc w:val="center"/>
        </w:trPr>
        <w:tc>
          <w:tcPr>
            <w:tcW w:w="536" w:type="dxa"/>
          </w:tcPr>
          <w:p w14:paraId="3F141795" w14:textId="77777777" w:rsidR="00E66C2F" w:rsidRDefault="00E0505D">
            <w:pPr>
              <w:spacing w:after="0" w:line="240" w:lineRule="auto"/>
            </w:pPr>
            <w:r>
              <w:rPr>
                <w:sz w:val="18"/>
              </w:rPr>
              <w:t>1</w:t>
            </w:r>
          </w:p>
        </w:tc>
        <w:tc>
          <w:tcPr>
            <w:tcW w:w="1999" w:type="dxa"/>
          </w:tcPr>
          <w:p w14:paraId="00D97E55" w14:textId="77777777" w:rsidR="00E66C2F" w:rsidRDefault="00E0505D">
            <w:pPr>
              <w:spacing w:after="0" w:line="240" w:lineRule="auto"/>
            </w:pPr>
            <w:r>
              <w:rPr>
                <w:sz w:val="18"/>
              </w:rPr>
              <w:t>Мастерская форм</w:t>
            </w:r>
          </w:p>
        </w:tc>
        <w:tc>
          <w:tcPr>
            <w:tcW w:w="2925" w:type="dxa"/>
          </w:tcPr>
          <w:p w14:paraId="32D03622" w14:textId="77777777" w:rsidR="00E66C2F" w:rsidRDefault="00E0505D">
            <w:pPr>
              <w:spacing w:after="0" w:line="240" w:lineRule="auto"/>
            </w:pPr>
            <w:r>
              <w:rPr>
                <w:sz w:val="18"/>
              </w:rPr>
              <w:t>Эльфы-наброски, недолепленные звери</w:t>
            </w:r>
          </w:p>
        </w:tc>
        <w:tc>
          <w:tcPr>
            <w:tcW w:w="2048" w:type="dxa"/>
          </w:tcPr>
          <w:p w14:paraId="78B9731E" w14:textId="77777777" w:rsidR="00E66C2F" w:rsidRDefault="00E0505D">
            <w:pPr>
              <w:spacing w:after="0" w:line="240" w:lineRule="auto"/>
            </w:pPr>
            <w:r>
              <w:rPr>
                <w:sz w:val="18"/>
              </w:rPr>
              <w:t>Первый набросок</w:t>
            </w:r>
          </w:p>
        </w:tc>
        <w:tc>
          <w:tcPr>
            <w:tcW w:w="2243" w:type="dxa"/>
          </w:tcPr>
          <w:p w14:paraId="7D823726" w14:textId="77777777" w:rsidR="00E66C2F" w:rsidRDefault="00E0505D">
            <w:pPr>
              <w:spacing w:after="0" w:line="240" w:lineRule="auto"/>
            </w:pPr>
            <w:r>
              <w:rPr>
                <w:sz w:val="18"/>
              </w:rPr>
              <w:t>Мастер</w:t>
            </w:r>
          </w:p>
        </w:tc>
      </w:tr>
      <w:tr w:rsidR="00E66C2F" w14:paraId="45C1BE41" w14:textId="77777777">
        <w:trPr>
          <w:cantSplit/>
          <w:jc w:val="center"/>
        </w:trPr>
        <w:tc>
          <w:tcPr>
            <w:tcW w:w="536" w:type="dxa"/>
          </w:tcPr>
          <w:p w14:paraId="6E66B41C" w14:textId="77777777" w:rsidR="00E66C2F" w:rsidRDefault="00E0505D">
            <w:pPr>
              <w:spacing w:after="0" w:line="240" w:lineRule="auto"/>
            </w:pPr>
            <w:r>
              <w:rPr>
                <w:sz w:val="18"/>
              </w:rPr>
              <w:t>2</w:t>
            </w:r>
          </w:p>
        </w:tc>
        <w:tc>
          <w:tcPr>
            <w:tcW w:w="1999" w:type="dxa"/>
          </w:tcPr>
          <w:p w14:paraId="75187E78" w14:textId="77777777" w:rsidR="00E66C2F" w:rsidRDefault="00E0505D">
            <w:pPr>
              <w:spacing w:after="0" w:line="240" w:lineRule="auto"/>
            </w:pPr>
            <w:r>
              <w:rPr>
                <w:sz w:val="18"/>
              </w:rPr>
              <w:t>Подземный лес</w:t>
            </w:r>
          </w:p>
        </w:tc>
        <w:tc>
          <w:tcPr>
            <w:tcW w:w="2925" w:type="dxa"/>
          </w:tcPr>
          <w:p w14:paraId="47B8BBCD" w14:textId="77777777" w:rsidR="00E66C2F" w:rsidRDefault="00E0505D">
            <w:pPr>
              <w:spacing w:after="0" w:line="240" w:lineRule="auto"/>
            </w:pPr>
            <w:r>
              <w:rPr>
                <w:sz w:val="18"/>
              </w:rPr>
              <w:t>Эльфы-егеря, звери; элита — Старший егерь</w:t>
            </w:r>
          </w:p>
        </w:tc>
        <w:tc>
          <w:tcPr>
            <w:tcW w:w="2048" w:type="dxa"/>
          </w:tcPr>
          <w:p w14:paraId="15098B35" w14:textId="77777777" w:rsidR="00E66C2F" w:rsidRDefault="00E0505D">
            <w:pPr>
              <w:spacing w:after="0" w:line="240" w:lineRule="auto"/>
            </w:pPr>
            <w:r>
              <w:rPr>
                <w:sz w:val="18"/>
              </w:rPr>
              <w:t>Матерь стаи</w:t>
            </w:r>
          </w:p>
        </w:tc>
        <w:tc>
          <w:tcPr>
            <w:tcW w:w="2243" w:type="dxa"/>
          </w:tcPr>
          <w:p w14:paraId="2A2E1AAA" w14:textId="77777777" w:rsidR="00E66C2F" w:rsidRDefault="00E0505D">
            <w:pPr>
              <w:spacing w:after="0" w:line="240" w:lineRule="auto"/>
            </w:pPr>
            <w:r>
              <w:rPr>
                <w:sz w:val="18"/>
              </w:rPr>
              <w:t>Отголосок Виала, саган воздуха</w:t>
            </w:r>
          </w:p>
        </w:tc>
      </w:tr>
      <w:tr w:rsidR="00E66C2F" w14:paraId="62D7150C" w14:textId="77777777">
        <w:trPr>
          <w:cantSplit/>
          <w:jc w:val="center"/>
        </w:trPr>
        <w:tc>
          <w:tcPr>
            <w:tcW w:w="536" w:type="dxa"/>
          </w:tcPr>
          <w:p w14:paraId="34AC9CEE" w14:textId="77777777" w:rsidR="00E66C2F" w:rsidRDefault="00E0505D">
            <w:pPr>
              <w:spacing w:after="0" w:line="240" w:lineRule="auto"/>
            </w:pPr>
            <w:r>
              <w:rPr>
                <w:sz w:val="18"/>
              </w:rPr>
              <w:t>3</w:t>
            </w:r>
          </w:p>
        </w:tc>
        <w:tc>
          <w:tcPr>
            <w:tcW w:w="1999" w:type="dxa"/>
          </w:tcPr>
          <w:p w14:paraId="5D0D1DB7" w14:textId="77777777" w:rsidR="00E66C2F" w:rsidRDefault="00E0505D">
            <w:pPr>
              <w:spacing w:after="0" w:line="240" w:lineRule="auto"/>
            </w:pPr>
            <w:r>
              <w:rPr>
                <w:sz w:val="18"/>
              </w:rPr>
              <w:t>Библиотека Улариона</w:t>
            </w:r>
          </w:p>
        </w:tc>
        <w:tc>
          <w:tcPr>
            <w:tcW w:w="2925" w:type="dxa"/>
          </w:tcPr>
          <w:p w14:paraId="5B39EBB7" w14:textId="77777777" w:rsidR="00E66C2F" w:rsidRDefault="00E0505D">
            <w:pPr>
              <w:spacing w:after="0" w:line="240" w:lineRule="auto"/>
            </w:pPr>
            <w:r>
              <w:rPr>
                <w:sz w:val="18"/>
              </w:rPr>
              <w:t>Дворфы-куклы, саганы камня</w:t>
            </w:r>
          </w:p>
        </w:tc>
        <w:tc>
          <w:tcPr>
            <w:tcW w:w="2048" w:type="dxa"/>
          </w:tcPr>
          <w:p w14:paraId="5814BD72" w14:textId="77777777" w:rsidR="00E66C2F" w:rsidRDefault="00E0505D">
            <w:pPr>
              <w:spacing w:after="0" w:line="240" w:lineRule="auto"/>
            </w:pPr>
            <w:r>
              <w:rPr>
                <w:sz w:val="18"/>
              </w:rPr>
              <w:t>Смотритель</w:t>
            </w:r>
          </w:p>
        </w:tc>
        <w:tc>
          <w:tcPr>
            <w:tcW w:w="2243" w:type="dxa"/>
          </w:tcPr>
          <w:p w14:paraId="2EB4A2D2" w14:textId="77777777" w:rsidR="00E66C2F" w:rsidRDefault="00E0505D">
            <w:pPr>
              <w:spacing w:after="0" w:line="240" w:lineRule="auto"/>
            </w:pPr>
            <w:r>
              <w:rPr>
                <w:sz w:val="18"/>
              </w:rPr>
              <w:t>Провидец</w:t>
            </w:r>
          </w:p>
        </w:tc>
      </w:tr>
      <w:tr w:rsidR="00E66C2F" w14:paraId="4E2B4819" w14:textId="77777777">
        <w:trPr>
          <w:cantSplit/>
          <w:jc w:val="center"/>
        </w:trPr>
        <w:tc>
          <w:tcPr>
            <w:tcW w:w="536" w:type="dxa"/>
          </w:tcPr>
          <w:p w14:paraId="704F677D" w14:textId="77777777" w:rsidR="00E66C2F" w:rsidRDefault="00E0505D">
            <w:pPr>
              <w:spacing w:after="0" w:line="240" w:lineRule="auto"/>
            </w:pPr>
            <w:r>
              <w:rPr>
                <w:sz w:val="18"/>
              </w:rPr>
              <w:t>4</w:t>
            </w:r>
          </w:p>
        </w:tc>
        <w:tc>
          <w:tcPr>
            <w:tcW w:w="1999" w:type="dxa"/>
          </w:tcPr>
          <w:p w14:paraId="31422976" w14:textId="77777777" w:rsidR="00E66C2F" w:rsidRDefault="00E0505D">
            <w:pPr>
              <w:spacing w:after="0" w:line="240" w:lineRule="auto"/>
            </w:pPr>
            <w:r>
              <w:rPr>
                <w:sz w:val="18"/>
              </w:rPr>
              <w:t>Искусственный Стоун-Хейм</w:t>
            </w:r>
          </w:p>
        </w:tc>
        <w:tc>
          <w:tcPr>
            <w:tcW w:w="2925" w:type="dxa"/>
          </w:tcPr>
          <w:p w14:paraId="523D61DE" w14:textId="77777777" w:rsidR="00E66C2F" w:rsidRDefault="00E0505D">
            <w:pPr>
              <w:spacing w:after="0" w:line="240" w:lineRule="auto"/>
            </w:pPr>
            <w:r>
              <w:rPr>
                <w:sz w:val="18"/>
              </w:rPr>
              <w:t>Дворфы, аппараты, звери, саганы камня</w:t>
            </w:r>
          </w:p>
        </w:tc>
        <w:tc>
          <w:tcPr>
            <w:tcW w:w="2048" w:type="dxa"/>
          </w:tcPr>
          <w:p w14:paraId="17E05EDD" w14:textId="77777777" w:rsidR="00E66C2F" w:rsidRDefault="00E0505D">
            <w:pPr>
              <w:spacing w:after="0" w:line="240" w:lineRule="auto"/>
            </w:pPr>
            <w:r>
              <w:rPr>
                <w:sz w:val="18"/>
              </w:rPr>
              <w:t>Глава города</w:t>
            </w:r>
          </w:p>
        </w:tc>
        <w:tc>
          <w:tcPr>
            <w:tcW w:w="2243" w:type="dxa"/>
          </w:tcPr>
          <w:p w14:paraId="15A3F644" w14:textId="77777777" w:rsidR="00E66C2F" w:rsidRDefault="00E0505D">
            <w:pPr>
              <w:spacing w:after="0" w:line="240" w:lineRule="auto"/>
            </w:pPr>
            <w:r>
              <w:rPr>
                <w:sz w:val="18"/>
              </w:rPr>
              <w:t>Отголосок Улариона, саган камня</w:t>
            </w:r>
          </w:p>
        </w:tc>
      </w:tr>
      <w:tr w:rsidR="00E66C2F" w14:paraId="676594D4" w14:textId="77777777">
        <w:trPr>
          <w:cantSplit/>
          <w:jc w:val="center"/>
        </w:trPr>
        <w:tc>
          <w:tcPr>
            <w:tcW w:w="536" w:type="dxa"/>
          </w:tcPr>
          <w:p w14:paraId="6D79C62A" w14:textId="77777777" w:rsidR="00E66C2F" w:rsidRDefault="00E0505D">
            <w:pPr>
              <w:spacing w:after="0" w:line="240" w:lineRule="auto"/>
            </w:pPr>
            <w:r>
              <w:rPr>
                <w:sz w:val="18"/>
              </w:rPr>
              <w:t>5</w:t>
            </w:r>
          </w:p>
        </w:tc>
        <w:tc>
          <w:tcPr>
            <w:tcW w:w="1999" w:type="dxa"/>
          </w:tcPr>
          <w:p w14:paraId="73B4265A" w14:textId="77777777" w:rsidR="00E66C2F" w:rsidRDefault="00E0505D">
            <w:pPr>
              <w:spacing w:after="0" w:line="240" w:lineRule="auto"/>
            </w:pPr>
            <w:r>
              <w:rPr>
                <w:sz w:val="18"/>
              </w:rPr>
              <w:t>Кузня</w:t>
            </w:r>
          </w:p>
        </w:tc>
        <w:tc>
          <w:tcPr>
            <w:tcW w:w="2925" w:type="dxa"/>
          </w:tcPr>
          <w:p w14:paraId="61303684" w14:textId="77777777" w:rsidR="00E66C2F" w:rsidRDefault="00E0505D">
            <w:pPr>
              <w:spacing w:after="0" w:line="240" w:lineRule="auto"/>
            </w:pPr>
            <w:r>
              <w:rPr>
                <w:sz w:val="18"/>
              </w:rPr>
              <w:t>Северяне, выкованные звери, грубые аппараты</w:t>
            </w:r>
          </w:p>
        </w:tc>
        <w:tc>
          <w:tcPr>
            <w:tcW w:w="2048" w:type="dxa"/>
          </w:tcPr>
          <w:p w14:paraId="11A84E7B" w14:textId="77777777" w:rsidR="00E66C2F" w:rsidRDefault="00E0505D">
            <w:pPr>
              <w:spacing w:after="0" w:line="240" w:lineRule="auto"/>
            </w:pPr>
            <w:r>
              <w:rPr>
                <w:sz w:val="18"/>
              </w:rPr>
              <w:t>Кузнец</w:t>
            </w:r>
          </w:p>
        </w:tc>
        <w:tc>
          <w:tcPr>
            <w:tcW w:w="2243" w:type="dxa"/>
          </w:tcPr>
          <w:p w14:paraId="00D78713" w14:textId="77777777" w:rsidR="00E66C2F" w:rsidRDefault="00E0505D">
            <w:pPr>
              <w:spacing w:after="0" w:line="240" w:lineRule="auto"/>
            </w:pPr>
            <w:r>
              <w:rPr>
                <w:sz w:val="18"/>
              </w:rPr>
              <w:t>Фаворит</w:t>
            </w:r>
          </w:p>
        </w:tc>
      </w:tr>
      <w:tr w:rsidR="00E66C2F" w14:paraId="5E81D2EC" w14:textId="77777777">
        <w:trPr>
          <w:cantSplit/>
          <w:jc w:val="center"/>
        </w:trPr>
        <w:tc>
          <w:tcPr>
            <w:tcW w:w="536" w:type="dxa"/>
          </w:tcPr>
          <w:p w14:paraId="3F0B7A4F" w14:textId="77777777" w:rsidR="00E66C2F" w:rsidRDefault="00E0505D">
            <w:pPr>
              <w:spacing w:after="0" w:line="240" w:lineRule="auto"/>
            </w:pPr>
            <w:r>
              <w:rPr>
                <w:sz w:val="18"/>
              </w:rPr>
              <w:t>6</w:t>
            </w:r>
          </w:p>
        </w:tc>
        <w:tc>
          <w:tcPr>
            <w:tcW w:w="1999" w:type="dxa"/>
          </w:tcPr>
          <w:p w14:paraId="36600037" w14:textId="77777777" w:rsidR="00E66C2F" w:rsidRDefault="00E0505D">
            <w:pPr>
              <w:spacing w:after="0" w:line="240" w:lineRule="auto"/>
            </w:pPr>
            <w:r>
              <w:rPr>
                <w:sz w:val="18"/>
              </w:rPr>
              <w:t>Арена, где бой не кончался</w:t>
            </w:r>
          </w:p>
        </w:tc>
        <w:tc>
          <w:tcPr>
            <w:tcW w:w="2925" w:type="dxa"/>
          </w:tcPr>
          <w:p w14:paraId="1BF51DD1" w14:textId="77777777" w:rsidR="00E66C2F" w:rsidRDefault="00E0505D">
            <w:pPr>
              <w:spacing w:after="0" w:line="240" w:lineRule="auto"/>
            </w:pPr>
            <w:r>
              <w:rPr>
                <w:sz w:val="18"/>
              </w:rPr>
              <w:t>Бойцы-стражи, звери из клеток</w:t>
            </w:r>
          </w:p>
        </w:tc>
        <w:tc>
          <w:tcPr>
            <w:tcW w:w="2048" w:type="dxa"/>
          </w:tcPr>
          <w:p w14:paraId="25859A9E" w14:textId="77777777" w:rsidR="00E66C2F" w:rsidRDefault="00E0505D">
            <w:pPr>
              <w:spacing w:after="0" w:line="240" w:lineRule="auto"/>
            </w:pPr>
            <w:r>
              <w:rPr>
                <w:sz w:val="18"/>
              </w:rPr>
              <w:t>Воплощение Крога</w:t>
            </w:r>
          </w:p>
        </w:tc>
        <w:tc>
          <w:tcPr>
            <w:tcW w:w="2243" w:type="dxa"/>
          </w:tcPr>
          <w:p w14:paraId="11896203" w14:textId="77777777" w:rsidR="00E66C2F" w:rsidRDefault="00E0505D">
            <w:pPr>
              <w:spacing w:after="0" w:line="240" w:lineRule="auto"/>
            </w:pPr>
            <w:r>
              <w:rPr>
                <w:sz w:val="18"/>
              </w:rPr>
              <w:t>Отголосок Кэрона, саган огня</w:t>
            </w:r>
          </w:p>
        </w:tc>
      </w:tr>
      <w:tr w:rsidR="00E66C2F" w14:paraId="35258C40" w14:textId="77777777">
        <w:trPr>
          <w:cantSplit/>
          <w:jc w:val="center"/>
        </w:trPr>
        <w:tc>
          <w:tcPr>
            <w:tcW w:w="536" w:type="dxa"/>
          </w:tcPr>
          <w:p w14:paraId="35858CAA" w14:textId="77777777" w:rsidR="00E66C2F" w:rsidRDefault="00E0505D">
            <w:pPr>
              <w:spacing w:after="0" w:line="240" w:lineRule="auto"/>
            </w:pPr>
            <w:r>
              <w:rPr>
                <w:sz w:val="18"/>
              </w:rPr>
              <w:t>7</w:t>
            </w:r>
          </w:p>
        </w:tc>
        <w:tc>
          <w:tcPr>
            <w:tcW w:w="1999" w:type="dxa"/>
          </w:tcPr>
          <w:p w14:paraId="5F7222EF" w14:textId="77777777" w:rsidR="00E66C2F" w:rsidRDefault="00E0505D">
            <w:pPr>
              <w:spacing w:after="0" w:line="240" w:lineRule="auto"/>
            </w:pPr>
            <w:r>
              <w:rPr>
                <w:sz w:val="18"/>
              </w:rPr>
              <w:t>Залы у водопадов</w:t>
            </w:r>
          </w:p>
        </w:tc>
        <w:tc>
          <w:tcPr>
            <w:tcW w:w="2925" w:type="dxa"/>
          </w:tcPr>
          <w:p w14:paraId="38B3081C" w14:textId="77777777" w:rsidR="00E66C2F" w:rsidRDefault="00E0505D">
            <w:pPr>
              <w:spacing w:after="0" w:line="240" w:lineRule="auto"/>
            </w:pPr>
            <w:r>
              <w:rPr>
                <w:sz w:val="18"/>
              </w:rPr>
              <w:t>Стражи всех народов, звери, саганы воды</w:t>
            </w:r>
          </w:p>
        </w:tc>
        <w:tc>
          <w:tcPr>
            <w:tcW w:w="2048" w:type="dxa"/>
          </w:tcPr>
          <w:p w14:paraId="474AF97B" w14:textId="77777777" w:rsidR="00E66C2F" w:rsidRDefault="00E0505D">
            <w:pPr>
              <w:spacing w:after="0" w:line="240" w:lineRule="auto"/>
            </w:pPr>
            <w:r>
              <w:rPr>
                <w:sz w:val="18"/>
              </w:rPr>
              <w:t>Палач</w:t>
            </w:r>
          </w:p>
        </w:tc>
        <w:tc>
          <w:tcPr>
            <w:tcW w:w="2243" w:type="dxa"/>
          </w:tcPr>
          <w:p w14:paraId="2251BF53" w14:textId="77777777" w:rsidR="00E66C2F" w:rsidRDefault="00E0505D">
            <w:pPr>
              <w:spacing w:after="0" w:line="240" w:lineRule="auto"/>
            </w:pPr>
            <w:r>
              <w:rPr>
                <w:sz w:val="18"/>
              </w:rPr>
              <w:t>Тюремщик</w:t>
            </w:r>
          </w:p>
        </w:tc>
      </w:tr>
      <w:tr w:rsidR="00E66C2F" w14:paraId="2699498E" w14:textId="77777777">
        <w:trPr>
          <w:cantSplit/>
          <w:jc w:val="center"/>
        </w:trPr>
        <w:tc>
          <w:tcPr>
            <w:tcW w:w="536" w:type="dxa"/>
          </w:tcPr>
          <w:p w14:paraId="7C823675" w14:textId="77777777" w:rsidR="00E66C2F" w:rsidRDefault="00E0505D">
            <w:pPr>
              <w:spacing w:after="0" w:line="240" w:lineRule="auto"/>
            </w:pPr>
            <w:r>
              <w:rPr>
                <w:sz w:val="18"/>
              </w:rPr>
              <w:t>8</w:t>
            </w:r>
          </w:p>
        </w:tc>
        <w:tc>
          <w:tcPr>
            <w:tcW w:w="1999" w:type="dxa"/>
          </w:tcPr>
          <w:p w14:paraId="2A702416" w14:textId="77777777" w:rsidR="00E66C2F" w:rsidRDefault="00E0505D">
            <w:pPr>
              <w:spacing w:after="0" w:line="240" w:lineRule="auto"/>
            </w:pPr>
            <w:r>
              <w:rPr>
                <w:sz w:val="18"/>
              </w:rPr>
              <w:t>Город суда</w:t>
            </w:r>
          </w:p>
        </w:tc>
        <w:tc>
          <w:tcPr>
            <w:tcW w:w="2925" w:type="dxa"/>
          </w:tcPr>
          <w:p w14:paraId="2B2523F4" w14:textId="77777777" w:rsidR="00E66C2F" w:rsidRDefault="00E0505D">
            <w:pPr>
              <w:spacing w:after="0" w:line="240" w:lineRule="auto"/>
            </w:pPr>
            <w:r>
              <w:rPr>
                <w:sz w:val="18"/>
              </w:rPr>
              <w:t>Подсудимые разных эпох и застывшие авантюристы</w:t>
            </w:r>
          </w:p>
        </w:tc>
        <w:tc>
          <w:tcPr>
            <w:tcW w:w="2048" w:type="dxa"/>
          </w:tcPr>
          <w:p w14:paraId="4AE117D0" w14:textId="77777777" w:rsidR="00E66C2F" w:rsidRDefault="00E0505D">
            <w:pPr>
              <w:spacing w:after="0" w:line="240" w:lineRule="auto"/>
            </w:pPr>
            <w:r>
              <w:rPr>
                <w:sz w:val="18"/>
              </w:rPr>
              <w:t>Судья с весами</w:t>
            </w:r>
          </w:p>
        </w:tc>
        <w:tc>
          <w:tcPr>
            <w:tcW w:w="2243" w:type="dxa"/>
          </w:tcPr>
          <w:p w14:paraId="385B6E0A" w14:textId="77777777" w:rsidR="00E66C2F" w:rsidRDefault="00E0505D">
            <w:pPr>
              <w:spacing w:after="0" w:line="240" w:lineRule="auto"/>
            </w:pPr>
            <w:r>
              <w:rPr>
                <w:sz w:val="18"/>
              </w:rPr>
              <w:t>Отголосок Армонта, саган воды</w:t>
            </w:r>
          </w:p>
        </w:tc>
      </w:tr>
      <w:tr w:rsidR="00E66C2F" w14:paraId="2A1A38C1" w14:textId="77777777">
        <w:trPr>
          <w:cantSplit/>
          <w:jc w:val="center"/>
        </w:trPr>
        <w:tc>
          <w:tcPr>
            <w:tcW w:w="536" w:type="dxa"/>
          </w:tcPr>
          <w:p w14:paraId="61A790D8" w14:textId="77777777" w:rsidR="00E66C2F" w:rsidRDefault="00E0505D">
            <w:pPr>
              <w:spacing w:after="0" w:line="240" w:lineRule="auto"/>
            </w:pPr>
            <w:r>
              <w:rPr>
                <w:sz w:val="18"/>
              </w:rPr>
              <w:t>9</w:t>
            </w:r>
          </w:p>
        </w:tc>
        <w:tc>
          <w:tcPr>
            <w:tcW w:w="1999" w:type="dxa"/>
          </w:tcPr>
          <w:p w14:paraId="746C9A83" w14:textId="77777777" w:rsidR="00E66C2F" w:rsidRDefault="00E0505D">
            <w:pPr>
              <w:spacing w:after="0" w:line="240" w:lineRule="auto"/>
            </w:pPr>
            <w:r>
              <w:rPr>
                <w:sz w:val="18"/>
              </w:rPr>
              <w:t>Зал часов</w:t>
            </w:r>
          </w:p>
        </w:tc>
        <w:tc>
          <w:tcPr>
            <w:tcW w:w="2925" w:type="dxa"/>
          </w:tcPr>
          <w:p w14:paraId="057090F3" w14:textId="77777777" w:rsidR="00E66C2F" w:rsidRDefault="00E0505D">
            <w:pPr>
              <w:spacing w:after="0" w:line="240" w:lineRule="auto"/>
            </w:pPr>
            <w:r>
              <w:rPr>
                <w:sz w:val="18"/>
              </w:rPr>
              <w:t>Застрявшие искатели разных веков, саганы времени</w:t>
            </w:r>
          </w:p>
        </w:tc>
        <w:tc>
          <w:tcPr>
            <w:tcW w:w="2048" w:type="dxa"/>
          </w:tcPr>
          <w:p w14:paraId="4A756968" w14:textId="77777777" w:rsidR="00E66C2F" w:rsidRDefault="00E0505D">
            <w:pPr>
              <w:spacing w:after="0" w:line="240" w:lineRule="auto"/>
            </w:pPr>
            <w:r>
              <w:rPr>
                <w:sz w:val="18"/>
              </w:rPr>
              <w:t>Тот, кто не дошёл</w:t>
            </w:r>
          </w:p>
        </w:tc>
        <w:tc>
          <w:tcPr>
            <w:tcW w:w="2243" w:type="dxa"/>
          </w:tcPr>
          <w:p w14:paraId="15599E4A" w14:textId="77777777" w:rsidR="00E66C2F" w:rsidRDefault="00E0505D">
            <w:pPr>
              <w:spacing w:after="0" w:line="240" w:lineRule="auto"/>
            </w:pPr>
            <w:r>
              <w:rPr>
                <w:sz w:val="18"/>
              </w:rPr>
              <w:t>Часовщик</w:t>
            </w:r>
          </w:p>
        </w:tc>
      </w:tr>
      <w:tr w:rsidR="00E66C2F" w14:paraId="588C9287" w14:textId="77777777">
        <w:trPr>
          <w:cantSplit/>
          <w:jc w:val="center"/>
        </w:trPr>
        <w:tc>
          <w:tcPr>
            <w:tcW w:w="536" w:type="dxa"/>
          </w:tcPr>
          <w:p w14:paraId="4AFFFC9C" w14:textId="77777777" w:rsidR="00E66C2F" w:rsidRDefault="00E0505D">
            <w:pPr>
              <w:spacing w:after="0" w:line="240" w:lineRule="auto"/>
            </w:pPr>
            <w:r>
              <w:rPr>
                <w:sz w:val="18"/>
              </w:rPr>
              <w:t>10</w:t>
            </w:r>
          </w:p>
        </w:tc>
        <w:tc>
          <w:tcPr>
            <w:tcW w:w="1999" w:type="dxa"/>
          </w:tcPr>
          <w:p w14:paraId="598AC4DC" w14:textId="77777777" w:rsidR="00E66C2F" w:rsidRDefault="00E0505D">
            <w:pPr>
              <w:spacing w:after="0" w:line="240" w:lineRule="auto"/>
            </w:pPr>
            <w:r>
              <w:rPr>
                <w:sz w:val="18"/>
              </w:rPr>
              <w:t>Лабиринт у воронки</w:t>
            </w:r>
          </w:p>
        </w:tc>
        <w:tc>
          <w:tcPr>
            <w:tcW w:w="2925" w:type="dxa"/>
          </w:tcPr>
          <w:p w14:paraId="3BAF241C" w14:textId="77777777" w:rsidR="00E66C2F" w:rsidRDefault="00E0505D">
            <w:pPr>
              <w:spacing w:after="0" w:line="240" w:lineRule="auto"/>
            </w:pPr>
            <w:r>
              <w:rPr>
                <w:sz w:val="18"/>
              </w:rPr>
              <w:t>Саганы времени, аппараты</w:t>
            </w:r>
          </w:p>
        </w:tc>
        <w:tc>
          <w:tcPr>
            <w:tcW w:w="2048" w:type="dxa"/>
          </w:tcPr>
          <w:p w14:paraId="49090722" w14:textId="77777777" w:rsidR="00E66C2F" w:rsidRDefault="00E0505D">
            <w:pPr>
              <w:spacing w:after="0" w:line="240" w:lineRule="auto"/>
            </w:pPr>
            <w:r>
              <w:rPr>
                <w:sz w:val="18"/>
              </w:rPr>
              <w:t>Архитектор</w:t>
            </w:r>
          </w:p>
        </w:tc>
        <w:tc>
          <w:tcPr>
            <w:tcW w:w="2243" w:type="dxa"/>
          </w:tcPr>
          <w:p w14:paraId="7A638FB2" w14:textId="77777777" w:rsidR="00E66C2F" w:rsidRDefault="00E0505D">
            <w:pPr>
              <w:spacing w:after="0" w:line="240" w:lineRule="auto"/>
            </w:pPr>
            <w:r>
              <w:rPr>
                <w:sz w:val="18"/>
              </w:rPr>
              <w:t>Отголосок Рэдмунда, саган времени</w:t>
            </w:r>
          </w:p>
        </w:tc>
      </w:tr>
      <w:tr w:rsidR="00E66C2F" w14:paraId="3DC1AC57" w14:textId="77777777">
        <w:trPr>
          <w:cantSplit/>
          <w:jc w:val="center"/>
        </w:trPr>
        <w:tc>
          <w:tcPr>
            <w:tcW w:w="536" w:type="dxa"/>
          </w:tcPr>
          <w:p w14:paraId="23DE306B" w14:textId="77777777" w:rsidR="00E66C2F" w:rsidRDefault="00E0505D">
            <w:pPr>
              <w:spacing w:after="0" w:line="240" w:lineRule="auto"/>
            </w:pPr>
            <w:r>
              <w:rPr>
                <w:sz w:val="18"/>
              </w:rPr>
              <w:t>11</w:t>
            </w:r>
          </w:p>
        </w:tc>
        <w:tc>
          <w:tcPr>
            <w:tcW w:w="1999" w:type="dxa"/>
          </w:tcPr>
          <w:p w14:paraId="1DF43783" w14:textId="77777777" w:rsidR="00E66C2F" w:rsidRDefault="00E0505D">
            <w:pPr>
              <w:spacing w:after="0" w:line="240" w:lineRule="auto"/>
            </w:pPr>
            <w:r>
              <w:rPr>
                <w:sz w:val="18"/>
              </w:rPr>
              <w:t>Литейная богов</w:t>
            </w:r>
          </w:p>
        </w:tc>
        <w:tc>
          <w:tcPr>
            <w:tcW w:w="2925" w:type="dxa"/>
          </w:tcPr>
          <w:p w14:paraId="3D0270BC" w14:textId="77777777" w:rsidR="00E66C2F" w:rsidRDefault="00E0505D">
            <w:pPr>
              <w:spacing w:after="0" w:line="240" w:lineRule="auto"/>
            </w:pPr>
            <w:r>
              <w:rPr>
                <w:sz w:val="18"/>
              </w:rPr>
              <w:t>Застывшие культисты, искажённые, нежить; элиты — двое учителей Зарифа</w:t>
            </w:r>
          </w:p>
        </w:tc>
        <w:tc>
          <w:tcPr>
            <w:tcW w:w="2048" w:type="dxa"/>
          </w:tcPr>
          <w:p w14:paraId="21ABB577" w14:textId="77777777" w:rsidR="00E66C2F" w:rsidRDefault="00E0505D">
            <w:pPr>
              <w:spacing w:after="0" w:line="240" w:lineRule="auto"/>
            </w:pPr>
            <w:r>
              <w:rPr>
                <w:sz w:val="18"/>
              </w:rPr>
              <w:t>Правая рука Иридис</w:t>
            </w:r>
          </w:p>
        </w:tc>
        <w:tc>
          <w:tcPr>
            <w:tcW w:w="2243" w:type="dxa"/>
          </w:tcPr>
          <w:p w14:paraId="535D4F8D" w14:textId="77777777" w:rsidR="00E66C2F" w:rsidRDefault="00E0505D">
            <w:pPr>
              <w:spacing w:after="0" w:line="240" w:lineRule="auto"/>
            </w:pPr>
            <w:r>
              <w:rPr>
                <w:sz w:val="18"/>
              </w:rPr>
              <w:t>Зариф</w:t>
            </w:r>
          </w:p>
        </w:tc>
      </w:tr>
      <w:tr w:rsidR="00E66C2F" w14:paraId="309CC442" w14:textId="77777777">
        <w:trPr>
          <w:cantSplit/>
          <w:jc w:val="center"/>
        </w:trPr>
        <w:tc>
          <w:tcPr>
            <w:tcW w:w="536" w:type="dxa"/>
          </w:tcPr>
          <w:p w14:paraId="49FD5075" w14:textId="77777777" w:rsidR="00E66C2F" w:rsidRDefault="00E0505D">
            <w:pPr>
              <w:spacing w:after="0" w:line="240" w:lineRule="auto"/>
            </w:pPr>
            <w:r>
              <w:rPr>
                <w:sz w:val="18"/>
              </w:rPr>
              <w:t>12</w:t>
            </w:r>
          </w:p>
        </w:tc>
        <w:tc>
          <w:tcPr>
            <w:tcW w:w="1999" w:type="dxa"/>
          </w:tcPr>
          <w:p w14:paraId="160483F4" w14:textId="77777777" w:rsidR="00E66C2F" w:rsidRDefault="00E0505D">
            <w:pPr>
              <w:spacing w:after="0" w:line="240" w:lineRule="auto"/>
            </w:pPr>
            <w:r>
              <w:rPr>
                <w:sz w:val="18"/>
              </w:rPr>
              <w:t>Эуклид</w:t>
            </w:r>
          </w:p>
        </w:tc>
        <w:tc>
          <w:tcPr>
            <w:tcW w:w="2925" w:type="dxa"/>
          </w:tcPr>
          <w:p w14:paraId="4646ED40" w14:textId="77777777" w:rsidR="00E66C2F" w:rsidRDefault="00E0505D">
            <w:pPr>
              <w:spacing w:after="0" w:line="240" w:lineRule="auto"/>
            </w:pPr>
            <w:r>
              <w:rPr>
                <w:sz w:val="18"/>
              </w:rPr>
              <w:t>Перворождённые; элита — Первейший</w:t>
            </w:r>
          </w:p>
        </w:tc>
        <w:tc>
          <w:tcPr>
            <w:tcW w:w="2048" w:type="dxa"/>
          </w:tcPr>
          <w:p w14:paraId="2A088046" w14:textId="77777777" w:rsidR="00E66C2F" w:rsidRDefault="00E0505D">
            <w:pPr>
              <w:spacing w:after="0" w:line="240" w:lineRule="auto"/>
            </w:pPr>
            <w:r>
              <w:rPr>
                <w:sz w:val="18"/>
              </w:rPr>
              <w:t>Хранитель</w:t>
            </w:r>
          </w:p>
        </w:tc>
        <w:tc>
          <w:tcPr>
            <w:tcW w:w="2243" w:type="dxa"/>
          </w:tcPr>
          <w:p w14:paraId="232DD6F9" w14:textId="77777777" w:rsidR="00E66C2F" w:rsidRDefault="00E0505D">
            <w:pPr>
              <w:spacing w:after="0" w:line="240" w:lineRule="auto"/>
            </w:pPr>
            <w:r>
              <w:rPr>
                <w:sz w:val="18"/>
              </w:rPr>
              <w:t>Оболочка с Аватаром Иридиум</w:t>
            </w:r>
          </w:p>
        </w:tc>
      </w:tr>
    </w:tbl>
    <w:p w14:paraId="0921DB7E" w14:textId="77777777" w:rsidR="00E66C2F" w:rsidRDefault="00E66C2F">
      <w:pPr>
        <w:spacing w:after="0"/>
      </w:pPr>
    </w:p>
    <w:p w14:paraId="72EE1722" w14:textId="77777777" w:rsidR="00E66C2F" w:rsidRDefault="00E0505D">
      <w:r>
        <w:t>В первых пяти циклах на каждом втором биоме рунный босс — Отголосок бога цикла: механически это «босс доблести» из §11, лорно — фигура самого бога. Стражи в облике людей, эльфов и дворфов — не этеры, их сделали боги из себя; расовые теги ставятся по облику. Настоящие этеры внизу есть только на 11-м биоме.</w:t>
      </w:r>
    </w:p>
    <w:p w14:paraId="32FA738E" w14:textId="77777777" w:rsidR="00E66C2F" w:rsidRDefault="00E0505D">
      <w:pPr>
        <w:pStyle w:val="21"/>
      </w:pPr>
      <w:r>
        <w:t>38 2 Стихии и карсты</w:t>
      </w:r>
    </w:p>
    <w:p w14:paraId="4D2FE055" w14:textId="77777777" w:rsidR="00E66C2F" w:rsidRDefault="00E0505D">
      <w:r>
        <w:t>Стихию бога цикла несут его Отголосок, саганы и маги; маги бывают и других стихий, остальные враги раскладываются по стихиям под баланс. Одиннадцатый биом — свет, двенадцатый — тьма.</w:t>
      </w:r>
    </w:p>
    <w:p w14:paraId="40BDFD3D" w14:textId="77777777" w:rsidR="00E66C2F" w:rsidRDefault="00E0505D">
      <w:r>
        <w:t>Цвета карстов для арта и интерфейса: Элазиум — белый с прозеленью (воздух), Рубидиум — янтарно-оранжевый (земля), Нитриум — алый (огонь), Паладиум — синий (вода), Энериум — зелёный (время), Некрониум и дикий карст — фиолетовые. Пустой карст — матовый серо-белый кристалл без свечения, заряженный светится изнутри.</w:t>
      </w:r>
    </w:p>
    <w:p w14:paraId="53A8D743" w14:textId="77777777" w:rsidR="00E66C2F" w:rsidRDefault="00E0505D">
      <w:pPr>
        <w:pStyle w:val="21"/>
      </w:pPr>
      <w:r>
        <w:lastRenderedPageBreak/>
        <w:t>38 3 Расы</w:t>
      </w:r>
    </w:p>
    <w:p w14:paraId="0F5717D5" w14:textId="77777777" w:rsidR="00E66C2F" w:rsidRDefault="00E0505D">
      <w:r>
        <w:t>Люди, Эльфы и Дворфы вместе зовутся этерами: у них разум и часы в груди. Звери — животное царство. Саганы — мыслящая энергия, элементали и магические создания; высшие из них — Отголоски богов. Аппараты — любые механизмы, в том числе на магической тяге. Искажённые — живые, изменённые диким карстом. Нежить — мёртвые, поднятые им же. Перворождённые — дети ядра, черновики матери, раса финала. Забытые живут только в записях Этриона и встречаются только в Эхо.</w:t>
      </w:r>
    </w:p>
    <w:p w14:paraId="1B3A0ED6" w14:textId="77777777" w:rsidR="00E66C2F" w:rsidRDefault="00E0505D">
      <w:r>
        <w:t>Искажённых в спуске нет до 11-го биома — иначе это спойлер. Звери есть в каждом биоме.</w:t>
      </w:r>
    </w:p>
    <w:p w14:paraId="1D57F406" w14:textId="77777777" w:rsidR="00E66C2F" w:rsidRDefault="00E0505D">
      <w:pPr>
        <w:pStyle w:val="21"/>
      </w:pPr>
      <w:r>
        <w:t>38 4 Сюжет для NPC и глав</w:t>
      </w:r>
    </w:p>
    <w:p w14:paraId="52393A35" w14:textId="77777777" w:rsidR="00E66C2F" w:rsidRDefault="00E0505D">
      <w:r>
        <w:t>В авторском своде игрок — Иридис, в мужской линии Эридар. Прежний сценарий раскрывал имя в бою с Зарифом на 11-м биоме. Последнее решение задаёт постепенное восстановление личности с ясностью к концу цикла V. Поэтому место и функция этой сцены требуют авторской переработки; текст нового раскрытия здесь не придуман. Ложные следы до этого: «мир создали Энтериалы» и «ты рядовой культист». Скрытый антагонист — Этрион, во второй истории открытый.</w:t>
      </w:r>
    </w:p>
    <w:p w14:paraId="787AEDA6" w14:textId="77777777" w:rsidR="00E66C2F" w:rsidRDefault="00E0505D">
      <w:pPr>
        <w:pStyle w:val="21"/>
      </w:pPr>
      <w:r>
        <w:t>38 5 Границы раскрытия</w:t>
      </w:r>
    </w:p>
    <w:p w14:paraId="1EFBF6D0" w14:textId="77777777" w:rsidR="00E66C2F" w:rsidRDefault="00E0505D">
      <w:r>
        <w:t>Отдельно задаются событие получения записи, её доступный игроку текст и внутренние сведения автора. Будущие главы, личности богов и NPC, составы скрытых орденов и рецепты не раскрываются раньше предусмотренного события. Уже прочитанное остаётся доступно в Летописи. Полная внутренняя таблица биомов выше не означает, что все её строки видны игроку с начала игры.</w:t>
      </w:r>
    </w:p>
    <w:p w14:paraId="433846A1" w14:textId="77777777" w:rsidR="00E66C2F" w:rsidRDefault="00E0505D">
      <w:pPr>
        <w:pStyle w:val="1"/>
        <w:pageBreakBefore/>
      </w:pPr>
      <w:bookmarkStart w:id="38" w:name="_Toc241286498"/>
      <w:r>
        <w:lastRenderedPageBreak/>
        <w:t>39 Источники и редакционные основания</w:t>
      </w:r>
      <w:bookmarkEnd w:id="38"/>
    </w:p>
    <w:p w14:paraId="60FA69C0" w14:textId="77777777" w:rsidR="00E66C2F" w:rsidRDefault="00E0505D">
      <w:r>
        <w:t>Основой служит «ENERIUM — Геймдизайн-документ», редакция 22 сентября 2026 года с более ранними уточнениями от 8 сентября. Все 38 его основных тематических разделов сохранены в структуре этой редакции; изменённые правила изложены на соответствующем месте. Исторические списки изменений заменены сводными статусами, чтобы отменённые правила не читались как действующие.</w:t>
      </w:r>
    </w:p>
    <w:p w14:paraId="01B7CDBC" w14:textId="77777777" w:rsidR="00E66C2F" w:rsidRDefault="00E0505D">
      <w:r>
        <w:t>Приоритет имеют последние прямые решения автора в обсуждении. Исходные описания механик сохраняются там, где они не противоречат этим решениям. Материалы UIKit используются как свидетельство проработанного сценария и состояния данных, а не как автоматическое утверждение всех деталей реализации.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218"/>
        <w:gridCol w:w="6533"/>
      </w:tblGrid>
      <w:tr w:rsidR="00E66C2F" w14:paraId="1F2D5A48" w14:textId="77777777">
        <w:trPr>
          <w:cantSplit/>
          <w:tblHeader/>
          <w:jc w:val="center"/>
        </w:trPr>
        <w:tc>
          <w:tcPr>
            <w:tcW w:w="3218" w:type="dxa"/>
            <w:shd w:val="clear" w:color="auto" w:fill="EFEFEF"/>
          </w:tcPr>
          <w:p w14:paraId="035C56C1" w14:textId="77777777" w:rsidR="00E66C2F" w:rsidRDefault="00E0505D">
            <w:pPr>
              <w:keepNext/>
              <w:spacing w:after="0" w:line="240" w:lineRule="auto"/>
            </w:pPr>
            <w:r>
              <w:rPr>
                <w:b/>
                <w:sz w:val="19"/>
              </w:rPr>
              <w:t>Источник</w:t>
            </w:r>
          </w:p>
        </w:tc>
        <w:tc>
          <w:tcPr>
            <w:tcW w:w="6533" w:type="dxa"/>
            <w:shd w:val="clear" w:color="auto" w:fill="EFEFEF"/>
          </w:tcPr>
          <w:p w14:paraId="0878D919" w14:textId="77777777" w:rsidR="00E66C2F" w:rsidRDefault="00E0505D">
            <w:pPr>
              <w:keepNext/>
              <w:spacing w:after="0" w:line="240" w:lineRule="auto"/>
            </w:pPr>
            <w:r>
              <w:rPr>
                <w:b/>
                <w:sz w:val="19"/>
              </w:rPr>
              <w:t>Для чего использован</w:t>
            </w:r>
          </w:p>
        </w:tc>
      </w:tr>
      <w:tr w:rsidR="00E66C2F" w14:paraId="68F17E0B" w14:textId="77777777">
        <w:trPr>
          <w:cantSplit/>
          <w:jc w:val="center"/>
        </w:trPr>
        <w:tc>
          <w:tcPr>
            <w:tcW w:w="3218" w:type="dxa"/>
          </w:tcPr>
          <w:p w14:paraId="29ED4E4F" w14:textId="77777777" w:rsidR="00E66C2F" w:rsidRDefault="00E0505D">
            <w:pPr>
              <w:spacing w:after="0" w:line="240" w:lineRule="auto"/>
            </w:pPr>
            <w:r>
              <w:rPr>
                <w:sz w:val="19"/>
              </w:rPr>
              <w:t>sources/Enerium-GDD.md</w:t>
            </w:r>
          </w:p>
        </w:tc>
        <w:tc>
          <w:tcPr>
            <w:tcW w:w="6533" w:type="dxa"/>
          </w:tcPr>
          <w:p w14:paraId="0FE1EA98" w14:textId="77777777" w:rsidR="00E66C2F" w:rsidRDefault="00E0505D">
            <w:pPr>
              <w:spacing w:after="0" w:line="240" w:lineRule="auto"/>
            </w:pPr>
            <w:r>
              <w:rPr>
                <w:sz w:val="19"/>
              </w:rPr>
              <w:t>Полная исходная механика, экономика, режимы и лорные вводные</w:t>
            </w:r>
          </w:p>
        </w:tc>
      </w:tr>
      <w:tr w:rsidR="00E66C2F" w14:paraId="66635EB9" w14:textId="77777777">
        <w:trPr>
          <w:cantSplit/>
          <w:jc w:val="center"/>
        </w:trPr>
        <w:tc>
          <w:tcPr>
            <w:tcW w:w="3218" w:type="dxa"/>
          </w:tcPr>
          <w:p w14:paraId="137D4803" w14:textId="77777777" w:rsidR="00E66C2F" w:rsidRDefault="00E0505D">
            <w:pPr>
              <w:spacing w:after="0" w:line="240" w:lineRule="auto"/>
            </w:pPr>
            <w:r>
              <w:rPr>
                <w:sz w:val="19"/>
              </w:rPr>
              <w:t>Обсуждение изменений интерфейса и систем</w:t>
            </w:r>
          </w:p>
        </w:tc>
        <w:tc>
          <w:tcPr>
            <w:tcW w:w="6533" w:type="dxa"/>
          </w:tcPr>
          <w:p w14:paraId="484050AA" w14:textId="77777777" w:rsidR="00E66C2F" w:rsidRDefault="00E0505D">
            <w:pPr>
              <w:spacing w:after="0" w:line="240" w:lineRule="auto"/>
            </w:pPr>
            <w:r>
              <w:rPr>
                <w:sz w:val="19"/>
              </w:rPr>
              <w:t>Последовательные решения автора и последние уточнения при противоречиях</w:t>
            </w:r>
          </w:p>
        </w:tc>
      </w:tr>
      <w:tr w:rsidR="00E66C2F" w14:paraId="68A85868" w14:textId="77777777">
        <w:trPr>
          <w:cantSplit/>
          <w:jc w:val="center"/>
        </w:trPr>
        <w:tc>
          <w:tcPr>
            <w:tcW w:w="3218" w:type="dxa"/>
          </w:tcPr>
          <w:p w14:paraId="0D35DEAA" w14:textId="77777777" w:rsidR="00E66C2F" w:rsidRDefault="00E0505D">
            <w:pPr>
              <w:spacing w:after="0" w:line="240" w:lineRule="auto"/>
            </w:pPr>
            <w:r>
              <w:rPr>
                <w:sz w:val="19"/>
              </w:rPr>
              <w:t>Enerium_Странник_пассивки_Финал.xlsx</w:t>
            </w:r>
          </w:p>
        </w:tc>
        <w:tc>
          <w:tcPr>
            <w:tcW w:w="6533" w:type="dxa"/>
          </w:tcPr>
          <w:p w14:paraId="66ABD21C" w14:textId="77777777" w:rsidR="00E66C2F" w:rsidRDefault="00E0505D">
            <w:pPr>
              <w:spacing w:after="0" w:line="240" w:lineRule="auto"/>
            </w:pPr>
            <w:r>
              <w:rPr>
                <w:sz w:val="19"/>
              </w:rPr>
              <w:t>146 пассивок с редкостями, описаниями и весами</w:t>
            </w:r>
          </w:p>
        </w:tc>
      </w:tr>
      <w:tr w:rsidR="00E66C2F" w14:paraId="56AC4825" w14:textId="77777777">
        <w:trPr>
          <w:cantSplit/>
          <w:jc w:val="center"/>
        </w:trPr>
        <w:tc>
          <w:tcPr>
            <w:tcW w:w="3218" w:type="dxa"/>
          </w:tcPr>
          <w:p w14:paraId="1D547EA0" w14:textId="77777777" w:rsidR="00E66C2F" w:rsidRDefault="00E0505D">
            <w:pPr>
              <w:spacing w:after="0" w:line="240" w:lineRule="auto"/>
            </w:pPr>
            <w:r>
              <w:rPr>
                <w:sz w:val="19"/>
              </w:rPr>
              <w:t>Enerium_Артефакты_Финал.xlsx</w:t>
            </w:r>
          </w:p>
        </w:tc>
        <w:tc>
          <w:tcPr>
            <w:tcW w:w="6533" w:type="dxa"/>
          </w:tcPr>
          <w:p w14:paraId="4D8A88BB" w14:textId="77777777" w:rsidR="00E66C2F" w:rsidRDefault="00E0505D">
            <w:pPr>
              <w:spacing w:after="0" w:line="240" w:lineRule="auto"/>
            </w:pPr>
            <w:r>
              <w:rPr>
                <w:sz w:val="19"/>
              </w:rPr>
              <w:t>18 справочных записей артефактов</w:t>
            </w:r>
          </w:p>
        </w:tc>
      </w:tr>
      <w:tr w:rsidR="00E66C2F" w14:paraId="204CE37C" w14:textId="77777777">
        <w:trPr>
          <w:cantSplit/>
          <w:jc w:val="center"/>
        </w:trPr>
        <w:tc>
          <w:tcPr>
            <w:tcW w:w="3218" w:type="dxa"/>
          </w:tcPr>
          <w:p w14:paraId="2A58A7F5" w14:textId="77777777" w:rsidR="00E66C2F" w:rsidRDefault="00E0505D">
            <w:pPr>
              <w:spacing w:after="0" w:line="240" w:lineRule="auto"/>
            </w:pPr>
            <w:r>
              <w:rPr>
                <w:sz w:val="19"/>
              </w:rPr>
              <w:t>Энериум — единый свод лора</w:t>
            </w:r>
          </w:p>
        </w:tc>
        <w:tc>
          <w:tcPr>
            <w:tcW w:w="6533" w:type="dxa"/>
          </w:tcPr>
          <w:p w14:paraId="263026CA" w14:textId="77777777" w:rsidR="00E66C2F" w:rsidRDefault="00E0505D">
            <w:pPr>
              <w:spacing w:after="0" w:line="240" w:lineRule="auto"/>
            </w:pPr>
            <w:r>
              <w:rPr>
                <w:sz w:val="19"/>
              </w:rPr>
              <w:t>Отдельный авторский источник полного сюжета; здесь сохранены связанные вводные исходного GDD</w:t>
            </w:r>
          </w:p>
        </w:tc>
      </w:tr>
      <w:tr w:rsidR="00E66C2F" w14:paraId="163CAB5B" w14:textId="77777777">
        <w:trPr>
          <w:cantSplit/>
          <w:jc w:val="center"/>
        </w:trPr>
        <w:tc>
          <w:tcPr>
            <w:tcW w:w="3218" w:type="dxa"/>
          </w:tcPr>
          <w:p w14:paraId="40BFC631" w14:textId="77777777" w:rsidR="00E66C2F" w:rsidRDefault="00E0505D">
            <w:pPr>
              <w:spacing w:after="0" w:line="240" w:lineRule="auto"/>
            </w:pPr>
            <w:r>
              <w:rPr>
                <w:sz w:val="19"/>
              </w:rPr>
              <w:t>Мастерская форм — записи сказителя</w:t>
            </w:r>
          </w:p>
        </w:tc>
        <w:tc>
          <w:tcPr>
            <w:tcW w:w="6533" w:type="dxa"/>
          </w:tcPr>
          <w:p w14:paraId="18231DD8" w14:textId="77777777" w:rsidR="00E66C2F" w:rsidRDefault="00E0505D">
            <w:pPr>
              <w:spacing w:after="0" w:line="240" w:lineRule="auto"/>
            </w:pPr>
            <w:r>
              <w:rPr>
                <w:sz w:val="19"/>
              </w:rPr>
              <w:t>Авторские образы первого биома и его противников, учтённые в предыдущем своде</w:t>
            </w:r>
          </w:p>
        </w:tc>
      </w:tr>
      <w:tr w:rsidR="00E66C2F" w14:paraId="7E27EEBB" w14:textId="77777777">
        <w:trPr>
          <w:cantSplit/>
          <w:jc w:val="center"/>
        </w:trPr>
        <w:tc>
          <w:tcPr>
            <w:tcW w:w="3218" w:type="dxa"/>
          </w:tcPr>
          <w:p w14:paraId="30868B44" w14:textId="77777777" w:rsidR="00E66C2F" w:rsidRDefault="00E0505D">
            <w:pPr>
              <w:spacing w:after="0" w:line="240" w:lineRule="auto"/>
            </w:pPr>
            <w:r>
              <w:rPr>
                <w:sz w:val="19"/>
              </w:rPr>
              <w:t>Референсы Убежища и отдельные изображения</w:t>
            </w:r>
          </w:p>
        </w:tc>
        <w:tc>
          <w:tcPr>
            <w:tcW w:w="6533" w:type="dxa"/>
          </w:tcPr>
          <w:p w14:paraId="349974F0" w14:textId="77777777" w:rsidR="00E66C2F" w:rsidRDefault="00E0505D">
            <w:pPr>
              <w:spacing w:after="0" w:line="240" w:lineRule="auto"/>
            </w:pPr>
            <w:r>
              <w:rPr>
                <w:sz w:val="19"/>
              </w:rPr>
              <w:t>Композиция сцены, NPC, мебель и диалог</w:t>
            </w:r>
          </w:p>
        </w:tc>
      </w:tr>
      <w:tr w:rsidR="00E66C2F" w14:paraId="3822EB72" w14:textId="77777777">
        <w:trPr>
          <w:cantSplit/>
          <w:jc w:val="center"/>
        </w:trPr>
        <w:tc>
          <w:tcPr>
            <w:tcW w:w="3218" w:type="dxa"/>
          </w:tcPr>
          <w:p w14:paraId="5CFE6A14" w14:textId="77777777" w:rsidR="00E66C2F" w:rsidRDefault="00E0505D">
            <w:pPr>
              <w:spacing w:after="0" w:line="240" w:lineRule="auto"/>
            </w:pPr>
            <w:r>
              <w:rPr>
                <w:sz w:val="19"/>
              </w:rPr>
              <w:t>Иконки для путей Странника.rar</w:t>
            </w:r>
          </w:p>
        </w:tc>
        <w:tc>
          <w:tcPr>
            <w:tcW w:w="6533" w:type="dxa"/>
          </w:tcPr>
          <w:p w14:paraId="27385BB5" w14:textId="77777777" w:rsidR="00E66C2F" w:rsidRDefault="00E0505D">
            <w:pPr>
              <w:spacing w:after="0" w:line="240" w:lineRule="auto"/>
            </w:pPr>
            <w:r>
              <w:rPr>
                <w:sz w:val="19"/>
              </w:rPr>
              <w:t>Авторский набор индикаторов режимов</w:t>
            </w:r>
          </w:p>
        </w:tc>
      </w:tr>
      <w:tr w:rsidR="00E66C2F" w14:paraId="7FE547B0" w14:textId="77777777">
        <w:trPr>
          <w:cantSplit/>
          <w:jc w:val="center"/>
        </w:trPr>
        <w:tc>
          <w:tcPr>
            <w:tcW w:w="3218" w:type="dxa"/>
          </w:tcPr>
          <w:p w14:paraId="2EAF5333" w14:textId="77777777" w:rsidR="00E66C2F" w:rsidRDefault="00E0505D">
            <w:pPr>
              <w:spacing w:after="0" w:line="240" w:lineRule="auto"/>
            </w:pPr>
            <w:r>
              <w:rPr>
                <w:sz w:val="19"/>
              </w:rPr>
              <w:t>Своды изменений UIKit от 24 и 25 сентября</w:t>
            </w:r>
          </w:p>
        </w:tc>
        <w:tc>
          <w:tcPr>
            <w:tcW w:w="6533" w:type="dxa"/>
          </w:tcPr>
          <w:p w14:paraId="17179CC1" w14:textId="77777777" w:rsidR="00E66C2F" w:rsidRDefault="00E0505D">
            <w:pPr>
              <w:spacing w:after="0" w:line="240" w:lineRule="auto"/>
            </w:pPr>
            <w:r>
              <w:rPr>
                <w:sz w:val="19"/>
              </w:rPr>
              <w:t>Проверка последствий решений и маркировка демонстрационных данных</w:t>
            </w:r>
          </w:p>
        </w:tc>
      </w:tr>
    </w:tbl>
    <w:p w14:paraId="19FC3841" w14:textId="77777777" w:rsidR="00E66C2F" w:rsidRDefault="00E66C2F">
      <w:pPr>
        <w:spacing w:after="0"/>
      </w:pPr>
    </w:p>
    <w:p w14:paraId="7C06DF44" w14:textId="77777777" w:rsidR="00E66C2F" w:rsidRDefault="00E0505D">
      <w:r>
        <w:t>Сопроводительные рабочие своды находятся в каталоге docs: CRAFT-QOL-2026-09-24, COMPACT-CRAFT-GIFTS-2026-09-24, ECHO-HUB-2026-09-24, MEMORY-SANCTUARY-2026-09-24, MEMORY-DRAW-2026-09-24 и PROFILE-PATHS-2026-09-25. Более ранние формулировки в них не отменяют последние решения этой редакции.</w:t>
      </w:r>
    </w:p>
    <w:p w14:paraId="2EB022C0" w14:textId="77777777" w:rsidR="00E66C2F" w:rsidRDefault="00E0505D">
      <w:r>
        <w:t>Первоначальный GDD и исходные таблицы сохранены без изменений. Документ не утверждает несуществующие авторские тексты, финальный баланс или готовность игровых серверных систем.</w:t>
      </w:r>
    </w:p>
    <w:sectPr w:rsidR="00E66C2F" w:rsidSect="00034616">
      <w:headerReference w:type="default" r:id="rId8"/>
      <w:footerReference w:type="default" r:id="rId9"/>
      <w:pgSz w:w="11906" w:h="16838"/>
      <w:pgMar w:top="1020" w:right="1077" w:bottom="1020" w:left="1077" w:header="397"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A269D" w14:textId="77777777" w:rsidR="00E0505D" w:rsidRDefault="00E0505D">
      <w:pPr>
        <w:spacing w:after="0" w:line="240" w:lineRule="auto"/>
      </w:pPr>
      <w:r>
        <w:separator/>
      </w:r>
    </w:p>
  </w:endnote>
  <w:endnote w:type="continuationSeparator" w:id="0">
    <w:p w14:paraId="47D00FCB" w14:textId="77777777" w:rsidR="00E0505D" w:rsidRDefault="00E05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2FAA" w14:textId="77777777" w:rsidR="00E66C2F" w:rsidRDefault="00E0505D">
    <w:pPr>
      <w:pStyle w:val="a7"/>
      <w:jc w:val="right"/>
    </w:pPr>
    <w:r>
      <w:rPr>
        <w:sz w:val="16"/>
      </w:rPr>
      <w:t xml:space="preserve">Редакция 26 сентября 2026 года   ·   </w:t>
    </w:r>
    <w:r>
      <w:rPr>
        <w:sz w:val="16"/>
      </w:rPr>
      <w:fldChar w:fldCharType="begin"/>
    </w:r>
    <w:r>
      <w:rPr>
        <w:sz w:val="16"/>
      </w:rPr>
      <w:instrText xml:space="preserve"> PAGE </w:instrText>
    </w:r>
    <w:r>
      <w:rPr>
        <w:sz w:val="16"/>
      </w:rPr>
      <w:fldChar w:fldCharType="separate"/>
    </w:r>
    <w:r w:rsidR="00F2469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CA1B6" w14:textId="77777777" w:rsidR="00E0505D" w:rsidRDefault="00E0505D">
      <w:pPr>
        <w:spacing w:after="0" w:line="240" w:lineRule="auto"/>
      </w:pPr>
      <w:r>
        <w:separator/>
      </w:r>
    </w:p>
  </w:footnote>
  <w:footnote w:type="continuationSeparator" w:id="0">
    <w:p w14:paraId="5F25D340" w14:textId="77777777" w:rsidR="00E0505D" w:rsidRDefault="00E05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AEDA" w14:textId="77777777" w:rsidR="00E66C2F" w:rsidRDefault="00E0505D">
    <w:pPr>
      <w:pStyle w:val="a5"/>
    </w:pPr>
    <w:r>
      <w:rPr>
        <w:sz w:val="16"/>
      </w:rPr>
      <w:t>ЭНЕРИУМ  /  ИГРОВОЙ ДОКУМЕНТ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530597">
    <w:abstractNumId w:val="8"/>
  </w:num>
  <w:num w:numId="2" w16cid:durableId="259333822">
    <w:abstractNumId w:val="6"/>
  </w:num>
  <w:num w:numId="3" w16cid:durableId="2072801571">
    <w:abstractNumId w:val="5"/>
  </w:num>
  <w:num w:numId="4" w16cid:durableId="1730030876">
    <w:abstractNumId w:val="4"/>
  </w:num>
  <w:num w:numId="5" w16cid:durableId="1513717595">
    <w:abstractNumId w:val="7"/>
  </w:num>
  <w:num w:numId="6" w16cid:durableId="1290892977">
    <w:abstractNumId w:val="3"/>
  </w:num>
  <w:num w:numId="7" w16cid:durableId="473135630">
    <w:abstractNumId w:val="2"/>
  </w:num>
  <w:num w:numId="8" w16cid:durableId="1141459933">
    <w:abstractNumId w:val="1"/>
  </w:num>
  <w:num w:numId="9" w16cid:durableId="588346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C6F9F"/>
    <w:rsid w:val="00E0505D"/>
    <w:rsid w:val="00E66C2F"/>
    <w:rsid w:val="00F246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7A86E"/>
  <w14:defaultImageDpi w14:val="300"/>
  <w15:docId w15:val="{3350260D-A44A-4D1F-930E-191C51E1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Calibri" w:hAnsi="Calibri"/>
      <w:color w:val="000000"/>
      <w:sz w:val="21"/>
      <w:lang w:val="ru-RU"/>
    </w:rPr>
  </w:style>
  <w:style w:type="paragraph" w:styleId="1">
    <w:name w:val="heading 1"/>
    <w:basedOn w:val="a1"/>
    <w:next w:val="a1"/>
    <w:link w:val="10"/>
    <w:uiPriority w:val="9"/>
    <w:qFormat/>
    <w:rsid w:val="00FC693F"/>
    <w:pPr>
      <w:keepNext/>
      <w:keepLines/>
      <w:spacing w:before="340" w:after="16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24692"/>
    <w:pPr>
      <w:spacing w:before="1200" w:after="320"/>
      <w:contextualSpacing/>
    </w:pPr>
    <w:rPr>
      <w:rFonts w:asciiTheme="majorHAnsi" w:eastAsiaTheme="majorEastAsia" w:hAnsiTheme="majorHAnsi" w:cstheme="majorBidi"/>
      <w:spacing w:val="5"/>
      <w:kern w:val="28"/>
      <w:sz w:val="52"/>
      <w:szCs w:val="52"/>
      <w:lang w:val="en-US"/>
    </w:rPr>
  </w:style>
  <w:style w:type="character" w:customStyle="1" w:styleId="ab">
    <w:name w:val="Заголовок Знак"/>
    <w:basedOn w:val="a2"/>
    <w:link w:val="aa"/>
    <w:uiPriority w:val="10"/>
    <w:rsid w:val="00F24692"/>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spacing w:after="560"/>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F24692"/>
    <w:pPr>
      <w:spacing w:after="20"/>
    </w:pPr>
    <w:rPr>
      <w:rFonts w:cs="Calibri"/>
      <w:sz w:val="20"/>
    </w:rPr>
  </w:style>
  <w:style w:type="character" w:styleId="aff8">
    <w:name w:val="Hyperlink"/>
    <w:basedOn w:val="a2"/>
    <w:uiPriority w:val="99"/>
    <w:unhideWhenUsed/>
    <w:rsid w:val="00F246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14695</Words>
  <Characters>83763</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Энериум Игровой документ</dc:title>
  <dc:subject>Сводная редакция игрового дизайна на 26 сентября 2026 года</dc:subject>
  <dc:creator>Enerium</dc:creator>
  <cp:keywords>Энериум, GDD, Память Странника, игровые системы</cp:keywords>
  <dc:description>Исходный GDD сохранён отдельно. Демонстрационные параметры отмечены в тексте.</dc:description>
  <cp:lastModifiedBy>Enerium.Life</cp:lastModifiedBy>
  <cp:revision>2</cp:revision>
  <dcterms:created xsi:type="dcterms:W3CDTF">2013-12-23T23:15:00Z</dcterms:created>
  <dcterms:modified xsi:type="dcterms:W3CDTF">2026-09-26T00:40:00Z</dcterms:modified>
  <cp:category/>
</cp:coreProperties>
</file>